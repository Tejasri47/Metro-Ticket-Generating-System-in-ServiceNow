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1FA2" w14:textId="77777777" w:rsidR="003E333F" w:rsidRDefault="00000000">
      <w:pPr>
        <w:spacing w:before="1400"/>
        <w:jc w:val="center"/>
      </w:pPr>
      <w:r>
        <w:rPr>
          <w:b/>
          <w:sz w:val="48"/>
        </w:rPr>
        <w:t>METRO TICKET BOOKING SYSTEM</w:t>
      </w:r>
    </w:p>
    <w:p w14:paraId="55284B1D" w14:textId="77777777" w:rsidR="003E333F" w:rsidRDefault="00000000">
      <w:pPr>
        <w:jc w:val="center"/>
      </w:pPr>
      <w:r>
        <w:rPr>
          <w:b/>
          <w:sz w:val="34"/>
        </w:rPr>
        <w:t>Using ServiceNow</w:t>
      </w:r>
    </w:p>
    <w:p w14:paraId="05D67965" w14:textId="77777777" w:rsidR="003E333F" w:rsidRDefault="00000000">
      <w:pPr>
        <w:spacing w:before="500"/>
        <w:jc w:val="center"/>
        <w:rPr>
          <w:sz w:val="28"/>
        </w:rPr>
      </w:pPr>
      <w:r>
        <w:rPr>
          <w:sz w:val="28"/>
        </w:rPr>
        <w:t>Project Documentation</w:t>
      </w:r>
    </w:p>
    <w:p w14:paraId="2FA58E9F" w14:textId="77777777" w:rsidR="00A86FCC" w:rsidRPr="00A86FCC" w:rsidRDefault="00A86FCC">
      <w:pPr>
        <w:spacing w:before="500"/>
        <w:jc w:val="center"/>
        <w:rPr>
          <w:b/>
          <w:bCs/>
          <w:sz w:val="28"/>
          <w:szCs w:val="28"/>
        </w:rPr>
      </w:pPr>
    </w:p>
    <w:p w14:paraId="57A6131B" w14:textId="453B696A" w:rsidR="00736112" w:rsidRPr="00A86FCC" w:rsidRDefault="00736112" w:rsidP="00A86FCC">
      <w:pPr>
        <w:jc w:val="center"/>
        <w:rPr>
          <w:b/>
          <w:bCs/>
          <w:sz w:val="22"/>
        </w:rPr>
      </w:pPr>
      <w:r w:rsidRPr="00A86FCC">
        <w:rPr>
          <w:b/>
          <w:bCs/>
          <w:sz w:val="22"/>
        </w:rPr>
        <w:t>Maddula Tejasri Lakshmi</w:t>
      </w:r>
    </w:p>
    <w:p w14:paraId="3E5FC9C0" w14:textId="66A017E5" w:rsidR="00736112" w:rsidRPr="00A86FCC" w:rsidRDefault="00736112" w:rsidP="00A86FCC">
      <w:pPr>
        <w:jc w:val="center"/>
        <w:rPr>
          <w:b/>
          <w:bCs/>
          <w:sz w:val="22"/>
        </w:rPr>
      </w:pPr>
      <w:r w:rsidRPr="00A86FCC">
        <w:rPr>
          <w:b/>
          <w:bCs/>
          <w:sz w:val="22"/>
        </w:rPr>
        <w:t>23481A5497</w:t>
      </w:r>
    </w:p>
    <w:p w14:paraId="4AF5B38D" w14:textId="53F6CE93" w:rsidR="003E333F" w:rsidRDefault="00000000">
      <w:r>
        <w:br w:type="page"/>
      </w:r>
    </w:p>
    <w:p w14:paraId="4EF5F82C" w14:textId="77777777" w:rsidR="003E333F" w:rsidRDefault="00000000">
      <w:pPr>
        <w:pStyle w:val="Heading1"/>
      </w:pPr>
      <w:r>
        <w:lastRenderedPageBreak/>
        <w:t>1. Introduction</w:t>
      </w:r>
    </w:p>
    <w:p w14:paraId="4D3E828E" w14:textId="77777777" w:rsidR="003E333F" w:rsidRDefault="00000000">
      <w:r>
        <w:t>The Metro Ticket Booking System is a ServiceNow-based application developed to digitize the process of booking metro tickets. The system allows a user to select the starting station and destination station, choose the journey type, enter the number of passengers, automatically calculate the fare, select a payment mode, and submit the booking through the ServiceNow Service Catalog.</w:t>
      </w:r>
    </w:p>
    <w:p w14:paraId="722361DE" w14:textId="77777777" w:rsidR="003E333F" w:rsidRDefault="00000000">
      <w:r>
        <w:t>The project is designed as a practical ServiceNow application that combines Service Catalog, Catalog Variables, Catalog Client Scripts, Flow Designer, custom tables, Service Portal and a QR-code ticket concept.</w:t>
      </w:r>
    </w:p>
    <w:p w14:paraId="526E6B26" w14:textId="77777777" w:rsidR="003E333F" w:rsidRDefault="00000000">
      <w:r>
        <w:t>Basic system flow:</w:t>
      </w:r>
    </w:p>
    <w:p w14:paraId="42C51E2B" w14:textId="6E65BDF6" w:rsidR="003E333F" w:rsidRDefault="00000000" w:rsidP="00A83C44">
      <w:r>
        <w:t>User → Book A Metro Ticket → Fare Calculation → Order Now → RITM → Flow Designer → Metro Database → Digital/QR Ticket</w:t>
      </w:r>
    </w:p>
    <w:p w14:paraId="1F232792" w14:textId="77777777" w:rsidR="003E333F" w:rsidRDefault="00000000">
      <w:pPr>
        <w:pStyle w:val="Heading1"/>
      </w:pPr>
      <w:r>
        <w:t>2. Problem Statement</w:t>
      </w:r>
    </w:p>
    <w:p w14:paraId="22B1DE9D" w14:textId="77777777" w:rsidR="003E333F" w:rsidRDefault="00000000">
      <w:r>
        <w:t>Traditional metro ticket booking may involve manual station selection, fare calculation, payment and ticket handling. The proposed system provides a digital approach in which the passenger enters the required information and ServiceNow automates the major processing steps.</w:t>
      </w:r>
    </w:p>
    <w:p w14:paraId="1CB5E6F5" w14:textId="77777777" w:rsidR="003E333F" w:rsidRDefault="00000000">
      <w:r>
        <w:t>The main problem addressed by this project is to develop a digital metro ticket booking system using ServiceNow that can automatically calculate fares, store booking information and provide a foundation for generating a digital QR-based ticket.</w:t>
      </w:r>
    </w:p>
    <w:p w14:paraId="096A0825" w14:textId="77777777" w:rsidR="003E333F" w:rsidRDefault="00000000">
      <w:pPr>
        <w:pStyle w:val="Heading1"/>
      </w:pPr>
      <w:r>
        <w:t>3. Objectives</w:t>
      </w:r>
    </w:p>
    <w:p w14:paraId="43C71D54" w14:textId="77777777" w:rsidR="003E333F" w:rsidRDefault="00000000">
      <w:pPr>
        <w:pStyle w:val="ListBullet"/>
      </w:pPr>
      <w:r>
        <w:t>To develop a digital metro ticket booking system using ServiceNow.</w:t>
      </w:r>
    </w:p>
    <w:p w14:paraId="48BCE799" w14:textId="77777777" w:rsidR="003E333F" w:rsidRDefault="00000000">
      <w:pPr>
        <w:pStyle w:val="ListBullet"/>
      </w:pPr>
      <w:r>
        <w:t>To allow users to select source and destination stations.</w:t>
      </w:r>
    </w:p>
    <w:p w14:paraId="120DA862" w14:textId="77777777" w:rsidR="003E333F" w:rsidRDefault="00000000">
      <w:pPr>
        <w:pStyle w:val="ListBullet"/>
      </w:pPr>
      <w:r>
        <w:t>To provide Single Journey and Return Journey options.</w:t>
      </w:r>
    </w:p>
    <w:p w14:paraId="31017C3D" w14:textId="77777777" w:rsidR="003E333F" w:rsidRDefault="00000000">
      <w:pPr>
        <w:pStyle w:val="ListBullet"/>
      </w:pPr>
      <w:r>
        <w:t>To allow the user to specify the number of passengers.</w:t>
      </w:r>
    </w:p>
    <w:p w14:paraId="2107F253" w14:textId="77777777" w:rsidR="003E333F" w:rsidRDefault="00000000">
      <w:pPr>
        <w:pStyle w:val="ListBullet"/>
      </w:pPr>
      <w:r>
        <w:t>To calculate the ticket fare automatically.</w:t>
      </w:r>
    </w:p>
    <w:p w14:paraId="48E81C8A" w14:textId="77777777" w:rsidR="003E333F" w:rsidRDefault="00000000">
      <w:pPr>
        <w:pStyle w:val="ListBullet"/>
      </w:pPr>
      <w:r>
        <w:t>To provide payment mode selection.</w:t>
      </w:r>
    </w:p>
    <w:p w14:paraId="0B9BB16E" w14:textId="77777777" w:rsidR="003E333F" w:rsidRDefault="00000000">
      <w:pPr>
        <w:pStyle w:val="ListBullet"/>
      </w:pPr>
      <w:r>
        <w:t>To store submitted booking information in a Metro Database.</w:t>
      </w:r>
    </w:p>
    <w:p w14:paraId="6EF26D86" w14:textId="77777777" w:rsidR="003E333F" w:rsidRDefault="00000000">
      <w:pPr>
        <w:pStyle w:val="ListBullet"/>
      </w:pPr>
      <w:r>
        <w:t>To automate booking data transfer using Flow Designer.</w:t>
      </w:r>
    </w:p>
    <w:p w14:paraId="6560A018" w14:textId="77777777" w:rsidR="003E333F" w:rsidRDefault="00000000">
      <w:pPr>
        <w:pStyle w:val="ListBullet"/>
      </w:pPr>
      <w:r>
        <w:t>To provide a foundation for digital QR ticket generation.</w:t>
      </w:r>
    </w:p>
    <w:p w14:paraId="46EAA0A5" w14:textId="77777777" w:rsidR="003E333F" w:rsidRDefault="00000000">
      <w:pPr>
        <w:pStyle w:val="ListBullet"/>
      </w:pPr>
      <w:r>
        <w:t>To reduce manual work and make metro ticket booking easier.</w:t>
      </w:r>
    </w:p>
    <w:p w14:paraId="3221B14F" w14:textId="77777777" w:rsidR="003E333F" w:rsidRDefault="00000000">
      <w:pPr>
        <w:pStyle w:val="Heading1"/>
      </w:pPr>
      <w:r>
        <w:t>4. Technologies and ServiceNow Components Used</w:t>
      </w:r>
    </w:p>
    <w:p w14:paraId="519BF598" w14:textId="77777777" w:rsidR="003E333F" w:rsidRDefault="00000000">
      <w:pPr>
        <w:pStyle w:val="ListBullet"/>
      </w:pPr>
      <w:r>
        <w:t>ServiceNow Service Catalog – used to create the metro booking form.</w:t>
      </w:r>
    </w:p>
    <w:p w14:paraId="6729B683" w14:textId="77777777" w:rsidR="003E333F" w:rsidRDefault="00000000">
      <w:pPr>
        <w:pStyle w:val="ListBullet"/>
      </w:pPr>
      <w:r>
        <w:t>Catalog Item – the main item named “Book A Metro Ticket”.</w:t>
      </w:r>
    </w:p>
    <w:p w14:paraId="464BA7D1" w14:textId="77777777" w:rsidR="003E333F" w:rsidRDefault="00000000">
      <w:pPr>
        <w:pStyle w:val="ListBullet"/>
      </w:pPr>
      <w:r>
        <w:t>Catalog Variables – used to collect booking information.</w:t>
      </w:r>
    </w:p>
    <w:p w14:paraId="5F71C9CD" w14:textId="77777777" w:rsidR="003E333F" w:rsidRDefault="00000000">
      <w:pPr>
        <w:pStyle w:val="ListBullet"/>
      </w:pPr>
      <w:r>
        <w:t>Catalog Client Script – used for automatic fare calculation and client-side behavior.</w:t>
      </w:r>
    </w:p>
    <w:p w14:paraId="2B57A540" w14:textId="77777777" w:rsidR="003E333F" w:rsidRDefault="00000000">
      <w:pPr>
        <w:pStyle w:val="ListBullet"/>
      </w:pPr>
      <w:r>
        <w:t>Flow Designer / Workflow Studio – used to automate the booking workflow.</w:t>
      </w:r>
    </w:p>
    <w:p w14:paraId="5C6B51AE" w14:textId="77777777" w:rsidR="003E333F" w:rsidRDefault="00000000">
      <w:pPr>
        <w:pStyle w:val="ListBullet"/>
      </w:pPr>
      <w:r>
        <w:t>Custom Tables – used for station details and booking storage.</w:t>
      </w:r>
    </w:p>
    <w:p w14:paraId="1C295A5A" w14:textId="77777777" w:rsidR="003E333F" w:rsidRDefault="00000000">
      <w:pPr>
        <w:pStyle w:val="ListBullet"/>
      </w:pPr>
      <w:r>
        <w:t>Service Portal – used as the user-facing portal.</w:t>
      </w:r>
    </w:p>
    <w:p w14:paraId="797BF5E0" w14:textId="77777777" w:rsidR="003E333F" w:rsidRDefault="00000000">
      <w:pPr>
        <w:pStyle w:val="ListBullet"/>
      </w:pPr>
      <w:r>
        <w:t>Service Portal Widget – custom widget named metro_qr_widget for the QR-ticket concept.</w:t>
      </w:r>
    </w:p>
    <w:p w14:paraId="133E66BE" w14:textId="77777777" w:rsidR="003E333F" w:rsidRDefault="00000000">
      <w:pPr>
        <w:pStyle w:val="Heading1"/>
      </w:pPr>
      <w:r>
        <w:lastRenderedPageBreak/>
        <w:t>5. Metro Station Details Table</w:t>
      </w:r>
    </w:p>
    <w:p w14:paraId="5BF84BA8" w14:textId="77777777" w:rsidR="003E333F" w:rsidRDefault="00000000">
      <w:r>
        <w:t>A custom table named “Metro Station’s Details” was created to store the metro station records. Its technical name is u_metro_station_details. This table is used as the reference table for the Starting From and Going To variables.</w:t>
      </w:r>
    </w:p>
    <w:p w14:paraId="5F7B548E" w14:textId="77777777" w:rsidR="003E333F" w:rsidRDefault="00000000">
      <w:r>
        <w:t>Stations configured for the project:</w:t>
      </w:r>
    </w:p>
    <w:p w14:paraId="1967B457" w14:textId="77777777" w:rsidR="003E333F" w:rsidRDefault="00000000">
      <w:pPr>
        <w:pStyle w:val="ListBullet"/>
      </w:pPr>
      <w:r>
        <w:t>Ameerpet</w:t>
      </w:r>
    </w:p>
    <w:p w14:paraId="3A7E1E89" w14:textId="77777777" w:rsidR="003E333F" w:rsidRDefault="00000000">
      <w:pPr>
        <w:pStyle w:val="ListBullet"/>
      </w:pPr>
      <w:r>
        <w:t>Madhapur</w:t>
      </w:r>
    </w:p>
    <w:p w14:paraId="136638B3" w14:textId="77777777" w:rsidR="003E333F" w:rsidRDefault="00000000">
      <w:pPr>
        <w:pStyle w:val="ListBullet"/>
      </w:pPr>
      <w:r>
        <w:t>LB Nagar</w:t>
      </w:r>
    </w:p>
    <w:p w14:paraId="5399F714" w14:textId="77777777" w:rsidR="003E333F" w:rsidRDefault="00000000">
      <w:pPr>
        <w:pStyle w:val="ListBullet"/>
      </w:pPr>
      <w:r>
        <w:t>Kukatpally</w:t>
      </w:r>
    </w:p>
    <w:p w14:paraId="54A8A21E" w14:textId="77777777" w:rsidR="003E333F" w:rsidRDefault="00000000">
      <w:pPr>
        <w:pStyle w:val="ListBullet"/>
      </w:pPr>
      <w:r>
        <w:t>Jubilee Hills</w:t>
      </w:r>
    </w:p>
    <w:p w14:paraId="6460294B" w14:textId="77777777" w:rsidR="003E333F" w:rsidRDefault="00000000">
      <w:pPr>
        <w:pStyle w:val="ListBullet"/>
      </w:pPr>
      <w:r>
        <w:t>Panjagutta</w:t>
      </w:r>
    </w:p>
    <w:p w14:paraId="581D1EA0" w14:textId="77777777" w:rsidR="003E333F" w:rsidRDefault="00000000">
      <w:pPr>
        <w:pStyle w:val="ListBullet"/>
      </w:pPr>
      <w:r>
        <w:t>Uppal Stadium</w:t>
      </w:r>
    </w:p>
    <w:p w14:paraId="2E2B1B60" w14:textId="399D6569" w:rsidR="00A83C44" w:rsidRDefault="00A83C44" w:rsidP="00A83C44">
      <w:pPr>
        <w:pStyle w:val="ListBullet"/>
        <w:numPr>
          <w:ilvl w:val="0"/>
          <w:numId w:val="0"/>
        </w:numPr>
        <w:ind w:left="360"/>
        <w:jc w:val="center"/>
      </w:pPr>
      <w:r w:rsidRPr="00A83C44">
        <w:drawing>
          <wp:inline distT="0" distB="0" distL="0" distR="0" wp14:anchorId="6648506C" wp14:editId="01EA0C20">
            <wp:extent cx="6309360" cy="2674620"/>
            <wp:effectExtent l="0" t="0" r="0" b="0"/>
            <wp:docPr id="19907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241" name=""/>
                    <pic:cNvPicPr/>
                  </pic:nvPicPr>
                  <pic:blipFill>
                    <a:blip r:embed="rId8"/>
                    <a:stretch>
                      <a:fillRect/>
                    </a:stretch>
                  </pic:blipFill>
                  <pic:spPr>
                    <a:xfrm>
                      <a:off x="0" y="0"/>
                      <a:ext cx="6309360" cy="2674620"/>
                    </a:xfrm>
                    <a:prstGeom prst="rect">
                      <a:avLst/>
                    </a:prstGeom>
                  </pic:spPr>
                </pic:pic>
              </a:graphicData>
            </a:graphic>
          </wp:inline>
        </w:drawing>
      </w:r>
    </w:p>
    <w:p w14:paraId="702CCE0B" w14:textId="4DC42DE1" w:rsidR="003E333F" w:rsidRDefault="00000000" w:rsidP="00A83C44">
      <w:pPr>
        <w:spacing w:before="120"/>
        <w:jc w:val="center"/>
      </w:pPr>
      <w:r>
        <w:rPr>
          <w:b/>
          <w:sz w:val="20"/>
        </w:rPr>
        <w:t>Metro Station’s Details table/list</w:t>
      </w:r>
    </w:p>
    <w:p w14:paraId="01E967BF" w14:textId="77777777" w:rsidR="003E333F" w:rsidRDefault="00000000">
      <w:pPr>
        <w:pStyle w:val="Heading1"/>
      </w:pPr>
      <w:r>
        <w:t>6. Book A Metro Ticket Catalog Item</w:t>
      </w:r>
    </w:p>
    <w:p w14:paraId="723DC5A7" w14:textId="77777777" w:rsidR="003E333F" w:rsidRDefault="00000000">
      <w:r>
        <w:t>The main Service Catalog item is named “Book A Metro Ticket”. It provides the form through which the user enters the information required for a metro ticket booking.</w:t>
      </w:r>
    </w:p>
    <w:p w14:paraId="51FBD055" w14:textId="1B67AB3F" w:rsidR="00A83C44" w:rsidRDefault="00A83C44" w:rsidP="00A83C44">
      <w:pPr>
        <w:jc w:val="center"/>
      </w:pPr>
      <w:r w:rsidRPr="00A83C44">
        <w:lastRenderedPageBreak/>
        <w:drawing>
          <wp:inline distT="0" distB="0" distL="0" distR="0" wp14:anchorId="7321580A" wp14:editId="2D197DD9">
            <wp:extent cx="4127211" cy="3954780"/>
            <wp:effectExtent l="0" t="0" r="6985" b="7620"/>
            <wp:docPr id="11717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3296" name=""/>
                    <pic:cNvPicPr/>
                  </pic:nvPicPr>
                  <pic:blipFill>
                    <a:blip r:embed="rId9"/>
                    <a:stretch>
                      <a:fillRect/>
                    </a:stretch>
                  </pic:blipFill>
                  <pic:spPr>
                    <a:xfrm>
                      <a:off x="0" y="0"/>
                      <a:ext cx="4141506" cy="3968478"/>
                    </a:xfrm>
                    <a:prstGeom prst="rect">
                      <a:avLst/>
                    </a:prstGeom>
                  </pic:spPr>
                </pic:pic>
              </a:graphicData>
            </a:graphic>
          </wp:inline>
        </w:drawing>
      </w:r>
    </w:p>
    <w:p w14:paraId="46D48B82" w14:textId="1DDE2EE2" w:rsidR="003E333F" w:rsidRDefault="00000000">
      <w:pPr>
        <w:spacing w:before="120"/>
        <w:jc w:val="center"/>
      </w:pPr>
      <w:r>
        <w:rPr>
          <w:b/>
          <w:sz w:val="20"/>
        </w:rPr>
        <w:t xml:space="preserve">Book A Metro Ticket catalog item screenshot </w:t>
      </w:r>
    </w:p>
    <w:p w14:paraId="62F8E419" w14:textId="77777777" w:rsidR="003E333F" w:rsidRDefault="00000000">
      <w:pPr>
        <w:pStyle w:val="Heading1"/>
      </w:pPr>
      <w:r>
        <w:t>7. Catalog Variables</w:t>
      </w:r>
    </w:p>
    <w:tbl>
      <w:tblPr>
        <w:tblStyle w:val="TableGrid"/>
        <w:tblW w:w="0" w:type="auto"/>
        <w:jc w:val="center"/>
        <w:tblLook w:val="04A0" w:firstRow="1" w:lastRow="0" w:firstColumn="1" w:lastColumn="0" w:noHBand="0" w:noVBand="1"/>
      </w:tblPr>
      <w:tblGrid>
        <w:gridCol w:w="2463"/>
        <w:gridCol w:w="2470"/>
        <w:gridCol w:w="2469"/>
        <w:gridCol w:w="2750"/>
      </w:tblGrid>
      <w:tr w:rsidR="003E333F" w14:paraId="35395ECF" w14:textId="77777777" w:rsidTr="00736112">
        <w:trPr>
          <w:jc w:val="center"/>
        </w:trPr>
        <w:tc>
          <w:tcPr>
            <w:tcW w:w="2463" w:type="dxa"/>
            <w:shd w:val="clear" w:color="auto" w:fill="D9EAF7"/>
          </w:tcPr>
          <w:p w14:paraId="0153862D" w14:textId="77777777" w:rsidR="003E333F" w:rsidRDefault="00000000">
            <w:r>
              <w:t>S.No</w:t>
            </w:r>
          </w:p>
        </w:tc>
        <w:tc>
          <w:tcPr>
            <w:tcW w:w="2470" w:type="dxa"/>
            <w:shd w:val="clear" w:color="auto" w:fill="D9EAF7"/>
          </w:tcPr>
          <w:p w14:paraId="7C4F1FD2" w14:textId="77777777" w:rsidR="003E333F" w:rsidRDefault="00000000">
            <w:r>
              <w:t>Variable</w:t>
            </w:r>
          </w:p>
        </w:tc>
        <w:tc>
          <w:tcPr>
            <w:tcW w:w="2469" w:type="dxa"/>
            <w:shd w:val="clear" w:color="auto" w:fill="D9EAF7"/>
          </w:tcPr>
          <w:p w14:paraId="0284B354" w14:textId="77777777" w:rsidR="003E333F" w:rsidRDefault="00000000">
            <w:r>
              <w:t>Type</w:t>
            </w:r>
          </w:p>
        </w:tc>
        <w:tc>
          <w:tcPr>
            <w:tcW w:w="2750" w:type="dxa"/>
            <w:shd w:val="clear" w:color="auto" w:fill="D9EAF7"/>
          </w:tcPr>
          <w:p w14:paraId="37E05C15" w14:textId="77777777" w:rsidR="003E333F" w:rsidRDefault="00000000">
            <w:r>
              <w:t>Variable Name</w:t>
            </w:r>
          </w:p>
        </w:tc>
      </w:tr>
      <w:tr w:rsidR="003E333F" w14:paraId="67A71815" w14:textId="77777777" w:rsidTr="00736112">
        <w:trPr>
          <w:jc w:val="center"/>
        </w:trPr>
        <w:tc>
          <w:tcPr>
            <w:tcW w:w="2463" w:type="dxa"/>
            <w:vAlign w:val="center"/>
          </w:tcPr>
          <w:p w14:paraId="74F6F91F" w14:textId="77777777" w:rsidR="003E333F" w:rsidRDefault="00000000">
            <w:r>
              <w:t>1</w:t>
            </w:r>
          </w:p>
        </w:tc>
        <w:tc>
          <w:tcPr>
            <w:tcW w:w="2470" w:type="dxa"/>
            <w:vAlign w:val="center"/>
          </w:tcPr>
          <w:p w14:paraId="41C016DE" w14:textId="77777777" w:rsidR="003E333F" w:rsidRDefault="00000000">
            <w:r>
              <w:t>Starting From</w:t>
            </w:r>
          </w:p>
        </w:tc>
        <w:tc>
          <w:tcPr>
            <w:tcW w:w="2469" w:type="dxa"/>
            <w:vAlign w:val="center"/>
          </w:tcPr>
          <w:p w14:paraId="013A1F30" w14:textId="77777777" w:rsidR="003E333F" w:rsidRDefault="00000000">
            <w:r>
              <w:t>Reference</w:t>
            </w:r>
          </w:p>
        </w:tc>
        <w:tc>
          <w:tcPr>
            <w:tcW w:w="2750" w:type="dxa"/>
            <w:vAlign w:val="center"/>
          </w:tcPr>
          <w:p w14:paraId="2DCB346D" w14:textId="77777777" w:rsidR="003E333F" w:rsidRDefault="00000000">
            <w:r>
              <w:t>starting_from</w:t>
            </w:r>
          </w:p>
        </w:tc>
      </w:tr>
      <w:tr w:rsidR="003E333F" w14:paraId="6C0142CD" w14:textId="77777777" w:rsidTr="00736112">
        <w:trPr>
          <w:jc w:val="center"/>
        </w:trPr>
        <w:tc>
          <w:tcPr>
            <w:tcW w:w="2463" w:type="dxa"/>
            <w:vAlign w:val="center"/>
          </w:tcPr>
          <w:p w14:paraId="1053C4D9" w14:textId="77777777" w:rsidR="003E333F" w:rsidRDefault="00000000">
            <w:r>
              <w:t>2</w:t>
            </w:r>
          </w:p>
        </w:tc>
        <w:tc>
          <w:tcPr>
            <w:tcW w:w="2470" w:type="dxa"/>
            <w:vAlign w:val="center"/>
          </w:tcPr>
          <w:p w14:paraId="78B36124" w14:textId="77777777" w:rsidR="003E333F" w:rsidRDefault="00000000">
            <w:r>
              <w:t>Going To</w:t>
            </w:r>
          </w:p>
        </w:tc>
        <w:tc>
          <w:tcPr>
            <w:tcW w:w="2469" w:type="dxa"/>
            <w:vAlign w:val="center"/>
          </w:tcPr>
          <w:p w14:paraId="14A297A5" w14:textId="77777777" w:rsidR="003E333F" w:rsidRDefault="00000000">
            <w:r>
              <w:t>Reference</w:t>
            </w:r>
          </w:p>
        </w:tc>
        <w:tc>
          <w:tcPr>
            <w:tcW w:w="2750" w:type="dxa"/>
            <w:vAlign w:val="center"/>
          </w:tcPr>
          <w:p w14:paraId="3CA04845" w14:textId="77777777" w:rsidR="003E333F" w:rsidRDefault="00000000">
            <w:r>
              <w:t>going_to</w:t>
            </w:r>
          </w:p>
        </w:tc>
      </w:tr>
      <w:tr w:rsidR="003E333F" w14:paraId="43109A55" w14:textId="77777777" w:rsidTr="00736112">
        <w:trPr>
          <w:jc w:val="center"/>
        </w:trPr>
        <w:tc>
          <w:tcPr>
            <w:tcW w:w="2463" w:type="dxa"/>
            <w:vAlign w:val="center"/>
          </w:tcPr>
          <w:p w14:paraId="076C941C" w14:textId="77777777" w:rsidR="003E333F" w:rsidRDefault="00000000">
            <w:r>
              <w:t>3</w:t>
            </w:r>
          </w:p>
        </w:tc>
        <w:tc>
          <w:tcPr>
            <w:tcW w:w="2470" w:type="dxa"/>
            <w:vAlign w:val="center"/>
          </w:tcPr>
          <w:p w14:paraId="6B7A9D5B" w14:textId="77777777" w:rsidR="003E333F" w:rsidRDefault="00000000">
            <w:r>
              <w:t>Type of Journey</w:t>
            </w:r>
          </w:p>
        </w:tc>
        <w:tc>
          <w:tcPr>
            <w:tcW w:w="2469" w:type="dxa"/>
            <w:vAlign w:val="center"/>
          </w:tcPr>
          <w:p w14:paraId="59F3AC2F" w14:textId="77777777" w:rsidR="003E333F" w:rsidRDefault="00000000">
            <w:r>
              <w:t>Multiple Choice</w:t>
            </w:r>
          </w:p>
        </w:tc>
        <w:tc>
          <w:tcPr>
            <w:tcW w:w="2750" w:type="dxa"/>
            <w:vAlign w:val="center"/>
          </w:tcPr>
          <w:p w14:paraId="7421784A" w14:textId="77777777" w:rsidR="003E333F" w:rsidRDefault="00000000">
            <w:r>
              <w:t>type_of_journey</w:t>
            </w:r>
          </w:p>
        </w:tc>
      </w:tr>
      <w:tr w:rsidR="003E333F" w14:paraId="5E7E51CE" w14:textId="77777777" w:rsidTr="00736112">
        <w:trPr>
          <w:jc w:val="center"/>
        </w:trPr>
        <w:tc>
          <w:tcPr>
            <w:tcW w:w="2463" w:type="dxa"/>
            <w:vAlign w:val="center"/>
          </w:tcPr>
          <w:p w14:paraId="6EFD74A2" w14:textId="77777777" w:rsidR="003E333F" w:rsidRDefault="00000000">
            <w:r>
              <w:t>4</w:t>
            </w:r>
          </w:p>
        </w:tc>
        <w:tc>
          <w:tcPr>
            <w:tcW w:w="2470" w:type="dxa"/>
            <w:vAlign w:val="center"/>
          </w:tcPr>
          <w:p w14:paraId="0C706F2E" w14:textId="77777777" w:rsidR="003E333F" w:rsidRDefault="00000000">
            <w:r>
              <w:t>No of Passengers</w:t>
            </w:r>
          </w:p>
        </w:tc>
        <w:tc>
          <w:tcPr>
            <w:tcW w:w="2469" w:type="dxa"/>
            <w:vAlign w:val="center"/>
          </w:tcPr>
          <w:p w14:paraId="5065E2CB" w14:textId="77777777" w:rsidR="003E333F" w:rsidRDefault="00000000">
            <w:r>
              <w:t>Select Box</w:t>
            </w:r>
          </w:p>
        </w:tc>
        <w:tc>
          <w:tcPr>
            <w:tcW w:w="2750" w:type="dxa"/>
            <w:vAlign w:val="center"/>
          </w:tcPr>
          <w:p w14:paraId="6FBA7097" w14:textId="77777777" w:rsidR="003E333F" w:rsidRDefault="00000000">
            <w:r>
              <w:t>no_of_passengers</w:t>
            </w:r>
          </w:p>
        </w:tc>
      </w:tr>
      <w:tr w:rsidR="003E333F" w14:paraId="5DA57879" w14:textId="77777777" w:rsidTr="00736112">
        <w:trPr>
          <w:jc w:val="center"/>
        </w:trPr>
        <w:tc>
          <w:tcPr>
            <w:tcW w:w="2463" w:type="dxa"/>
            <w:vAlign w:val="center"/>
          </w:tcPr>
          <w:p w14:paraId="2F153CE7" w14:textId="77777777" w:rsidR="003E333F" w:rsidRDefault="00000000">
            <w:r>
              <w:t>5</w:t>
            </w:r>
          </w:p>
        </w:tc>
        <w:tc>
          <w:tcPr>
            <w:tcW w:w="2470" w:type="dxa"/>
            <w:vAlign w:val="center"/>
          </w:tcPr>
          <w:p w14:paraId="5CCE476D" w14:textId="77777777" w:rsidR="003E333F" w:rsidRDefault="00000000">
            <w:r>
              <w:t>Amount for Single Journey</w:t>
            </w:r>
          </w:p>
        </w:tc>
        <w:tc>
          <w:tcPr>
            <w:tcW w:w="2469" w:type="dxa"/>
            <w:vAlign w:val="center"/>
          </w:tcPr>
          <w:p w14:paraId="709714CF" w14:textId="77777777" w:rsidR="003E333F" w:rsidRDefault="00000000">
            <w:r>
              <w:t>Single Line Text</w:t>
            </w:r>
          </w:p>
        </w:tc>
        <w:tc>
          <w:tcPr>
            <w:tcW w:w="2750" w:type="dxa"/>
            <w:vAlign w:val="center"/>
          </w:tcPr>
          <w:p w14:paraId="6F063ED6" w14:textId="77777777" w:rsidR="003E333F" w:rsidRDefault="00000000">
            <w:r>
              <w:t>amount_for_single_journey</w:t>
            </w:r>
          </w:p>
        </w:tc>
      </w:tr>
      <w:tr w:rsidR="003E333F" w14:paraId="22966AB6" w14:textId="77777777" w:rsidTr="00736112">
        <w:trPr>
          <w:jc w:val="center"/>
        </w:trPr>
        <w:tc>
          <w:tcPr>
            <w:tcW w:w="2463" w:type="dxa"/>
            <w:vAlign w:val="center"/>
          </w:tcPr>
          <w:p w14:paraId="300BA6FB" w14:textId="77777777" w:rsidR="003E333F" w:rsidRDefault="00000000">
            <w:r>
              <w:t>6</w:t>
            </w:r>
          </w:p>
        </w:tc>
        <w:tc>
          <w:tcPr>
            <w:tcW w:w="2470" w:type="dxa"/>
            <w:vAlign w:val="center"/>
          </w:tcPr>
          <w:p w14:paraId="4A11A9AC" w14:textId="77777777" w:rsidR="003E333F" w:rsidRDefault="00000000">
            <w:r>
              <w:t>Amount Including Return</w:t>
            </w:r>
          </w:p>
        </w:tc>
        <w:tc>
          <w:tcPr>
            <w:tcW w:w="2469" w:type="dxa"/>
            <w:vAlign w:val="center"/>
          </w:tcPr>
          <w:p w14:paraId="22A7180F" w14:textId="77777777" w:rsidR="003E333F" w:rsidRDefault="00000000">
            <w:r>
              <w:t>Single Line Text</w:t>
            </w:r>
          </w:p>
        </w:tc>
        <w:tc>
          <w:tcPr>
            <w:tcW w:w="2750" w:type="dxa"/>
            <w:vAlign w:val="center"/>
          </w:tcPr>
          <w:p w14:paraId="7F52B27D" w14:textId="77777777" w:rsidR="003E333F" w:rsidRDefault="00000000">
            <w:r>
              <w:t>amount_including_return</w:t>
            </w:r>
          </w:p>
        </w:tc>
      </w:tr>
      <w:tr w:rsidR="003E333F" w14:paraId="6144C44A" w14:textId="77777777" w:rsidTr="00736112">
        <w:trPr>
          <w:jc w:val="center"/>
        </w:trPr>
        <w:tc>
          <w:tcPr>
            <w:tcW w:w="2463" w:type="dxa"/>
            <w:vAlign w:val="center"/>
          </w:tcPr>
          <w:p w14:paraId="7F8880FC" w14:textId="77777777" w:rsidR="003E333F" w:rsidRDefault="00000000">
            <w:r>
              <w:t>7</w:t>
            </w:r>
          </w:p>
        </w:tc>
        <w:tc>
          <w:tcPr>
            <w:tcW w:w="2470" w:type="dxa"/>
            <w:vAlign w:val="center"/>
          </w:tcPr>
          <w:p w14:paraId="32C93E95" w14:textId="77777777" w:rsidR="003E333F" w:rsidRDefault="00000000">
            <w:r>
              <w:t>Mode of Payment</w:t>
            </w:r>
          </w:p>
        </w:tc>
        <w:tc>
          <w:tcPr>
            <w:tcW w:w="2469" w:type="dxa"/>
            <w:vAlign w:val="center"/>
          </w:tcPr>
          <w:p w14:paraId="6D72977E" w14:textId="77777777" w:rsidR="003E333F" w:rsidRDefault="00000000">
            <w:r>
              <w:t>Multiple Choice</w:t>
            </w:r>
          </w:p>
        </w:tc>
        <w:tc>
          <w:tcPr>
            <w:tcW w:w="2750" w:type="dxa"/>
            <w:vAlign w:val="center"/>
          </w:tcPr>
          <w:p w14:paraId="602AB3E8" w14:textId="77777777" w:rsidR="003E333F" w:rsidRDefault="00000000">
            <w:r>
              <w:t>mode_of_payment</w:t>
            </w:r>
          </w:p>
        </w:tc>
      </w:tr>
      <w:tr w:rsidR="003E333F" w14:paraId="136A4FC9" w14:textId="77777777" w:rsidTr="00736112">
        <w:trPr>
          <w:jc w:val="center"/>
        </w:trPr>
        <w:tc>
          <w:tcPr>
            <w:tcW w:w="2463" w:type="dxa"/>
            <w:vAlign w:val="center"/>
          </w:tcPr>
          <w:p w14:paraId="262B3223" w14:textId="77777777" w:rsidR="003E333F" w:rsidRDefault="00000000">
            <w:r>
              <w:t>8</w:t>
            </w:r>
          </w:p>
        </w:tc>
        <w:tc>
          <w:tcPr>
            <w:tcW w:w="2470" w:type="dxa"/>
            <w:vAlign w:val="center"/>
          </w:tcPr>
          <w:p w14:paraId="622F27BA" w14:textId="77777777" w:rsidR="003E333F" w:rsidRDefault="00000000">
            <w:r>
              <w:t>Enter Payment Mode</w:t>
            </w:r>
          </w:p>
        </w:tc>
        <w:tc>
          <w:tcPr>
            <w:tcW w:w="2469" w:type="dxa"/>
            <w:vAlign w:val="center"/>
          </w:tcPr>
          <w:p w14:paraId="4614018E" w14:textId="77777777" w:rsidR="003E333F" w:rsidRDefault="00000000">
            <w:r>
              <w:t>Single Line Text</w:t>
            </w:r>
          </w:p>
        </w:tc>
        <w:tc>
          <w:tcPr>
            <w:tcW w:w="2750" w:type="dxa"/>
            <w:vAlign w:val="center"/>
          </w:tcPr>
          <w:p w14:paraId="088C8F83" w14:textId="77777777" w:rsidR="003E333F" w:rsidRDefault="00000000">
            <w:r>
              <w:t>enter_payment_mode</w:t>
            </w:r>
          </w:p>
        </w:tc>
      </w:tr>
    </w:tbl>
    <w:p w14:paraId="26CDA2D7" w14:textId="06EDA710" w:rsidR="00736112" w:rsidRDefault="00736112" w:rsidP="00736112">
      <w:pPr>
        <w:pStyle w:val="Heading1"/>
        <w:jc w:val="center"/>
      </w:pPr>
      <w:r w:rsidRPr="00736112">
        <w:lastRenderedPageBreak/>
        <w:drawing>
          <wp:inline distT="0" distB="0" distL="0" distR="0" wp14:anchorId="662EB659" wp14:editId="427CEF09">
            <wp:extent cx="6433517" cy="2171700"/>
            <wp:effectExtent l="0" t="0" r="5715" b="0"/>
            <wp:docPr id="9955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9663" name=""/>
                    <pic:cNvPicPr/>
                  </pic:nvPicPr>
                  <pic:blipFill>
                    <a:blip r:embed="rId10"/>
                    <a:stretch>
                      <a:fillRect/>
                    </a:stretch>
                  </pic:blipFill>
                  <pic:spPr>
                    <a:xfrm>
                      <a:off x="0" y="0"/>
                      <a:ext cx="6474374" cy="2185492"/>
                    </a:xfrm>
                    <a:prstGeom prst="rect">
                      <a:avLst/>
                    </a:prstGeom>
                  </pic:spPr>
                </pic:pic>
              </a:graphicData>
            </a:graphic>
          </wp:inline>
        </w:drawing>
      </w:r>
    </w:p>
    <w:p w14:paraId="037F49F7" w14:textId="01975CBE" w:rsidR="003E333F" w:rsidRDefault="00000000">
      <w:pPr>
        <w:pStyle w:val="Heading1"/>
      </w:pPr>
      <w:r>
        <w:t>8. Starting From and Going To</w:t>
      </w:r>
    </w:p>
    <w:p w14:paraId="454530D1" w14:textId="77777777" w:rsidR="003E333F" w:rsidRDefault="00000000">
      <w:r>
        <w:t>Starting From and Going To are Reference variables. Both variables refer to the Metro Station’s Details table. This allows the user to select a station from the available records instead of typing station names manually.</w:t>
      </w:r>
    </w:p>
    <w:p w14:paraId="0A6EA296" w14:textId="77777777" w:rsidR="003E333F" w:rsidRDefault="00000000">
      <w:r>
        <w:t>Starting From variable: starting_from</w:t>
      </w:r>
    </w:p>
    <w:p w14:paraId="5160141B" w14:textId="77777777" w:rsidR="003E333F" w:rsidRDefault="00000000">
      <w:r>
        <w:t>Going To variable: going_to</w:t>
      </w:r>
    </w:p>
    <w:p w14:paraId="32B3E8E2" w14:textId="77777777" w:rsidR="003E333F" w:rsidRDefault="00000000">
      <w:pPr>
        <w:pStyle w:val="Heading1"/>
      </w:pPr>
      <w:r>
        <w:t>9. Type of Journey</w:t>
      </w:r>
    </w:p>
    <w:p w14:paraId="3AF9E45E" w14:textId="77777777" w:rsidR="003E333F" w:rsidRDefault="00000000">
      <w:r>
        <w:t>The Type of Journey variable is a Multiple Choice variable. It provides two choices:</w:t>
      </w:r>
    </w:p>
    <w:tbl>
      <w:tblPr>
        <w:tblStyle w:val="TableGrid"/>
        <w:tblW w:w="0" w:type="auto"/>
        <w:jc w:val="center"/>
        <w:tblLook w:val="04A0" w:firstRow="1" w:lastRow="0" w:firstColumn="1" w:lastColumn="0" w:noHBand="0" w:noVBand="1"/>
      </w:tblPr>
      <w:tblGrid>
        <w:gridCol w:w="4968"/>
        <w:gridCol w:w="4968"/>
      </w:tblGrid>
      <w:tr w:rsidR="003E333F" w14:paraId="4EF338B0" w14:textId="77777777">
        <w:trPr>
          <w:jc w:val="center"/>
        </w:trPr>
        <w:tc>
          <w:tcPr>
            <w:tcW w:w="4968" w:type="dxa"/>
            <w:shd w:val="clear" w:color="auto" w:fill="D9EAF7"/>
          </w:tcPr>
          <w:p w14:paraId="1FBAC1D1" w14:textId="77777777" w:rsidR="003E333F" w:rsidRDefault="00000000">
            <w:r>
              <w:t>Option</w:t>
            </w:r>
          </w:p>
        </w:tc>
        <w:tc>
          <w:tcPr>
            <w:tcW w:w="4968" w:type="dxa"/>
            <w:shd w:val="clear" w:color="auto" w:fill="D9EAF7"/>
          </w:tcPr>
          <w:p w14:paraId="5AAA3655" w14:textId="77777777" w:rsidR="003E333F" w:rsidRDefault="00000000">
            <w:r>
              <w:t>Value</w:t>
            </w:r>
          </w:p>
        </w:tc>
      </w:tr>
      <w:tr w:rsidR="003E333F" w14:paraId="24919DF1" w14:textId="77777777">
        <w:trPr>
          <w:jc w:val="center"/>
        </w:trPr>
        <w:tc>
          <w:tcPr>
            <w:tcW w:w="4968" w:type="dxa"/>
          </w:tcPr>
          <w:p w14:paraId="63D2A1A9" w14:textId="77777777" w:rsidR="003E333F" w:rsidRDefault="00000000">
            <w:r>
              <w:t>Single Journey</w:t>
            </w:r>
          </w:p>
        </w:tc>
        <w:tc>
          <w:tcPr>
            <w:tcW w:w="4968" w:type="dxa"/>
          </w:tcPr>
          <w:p w14:paraId="2290B58D" w14:textId="77777777" w:rsidR="003E333F" w:rsidRDefault="00000000">
            <w:r>
              <w:t>1</w:t>
            </w:r>
          </w:p>
        </w:tc>
      </w:tr>
      <w:tr w:rsidR="003E333F" w14:paraId="7B4C7666" w14:textId="77777777">
        <w:trPr>
          <w:jc w:val="center"/>
        </w:trPr>
        <w:tc>
          <w:tcPr>
            <w:tcW w:w="4968" w:type="dxa"/>
          </w:tcPr>
          <w:p w14:paraId="0164F77A" w14:textId="77777777" w:rsidR="003E333F" w:rsidRDefault="00000000">
            <w:r>
              <w:t>Return Journey</w:t>
            </w:r>
          </w:p>
        </w:tc>
        <w:tc>
          <w:tcPr>
            <w:tcW w:w="4968" w:type="dxa"/>
          </w:tcPr>
          <w:p w14:paraId="1976BD64" w14:textId="77777777" w:rsidR="003E333F" w:rsidRDefault="00000000">
            <w:r>
              <w:t>2</w:t>
            </w:r>
          </w:p>
        </w:tc>
      </w:tr>
    </w:tbl>
    <w:p w14:paraId="3F6720ED" w14:textId="77777777" w:rsidR="003E333F" w:rsidRDefault="00000000">
      <w:r>
        <w:t>For the project fare logic, a return journey is calculated as two times the single journey fare.</w:t>
      </w:r>
    </w:p>
    <w:p w14:paraId="73D275BC" w14:textId="77777777" w:rsidR="003E333F" w:rsidRDefault="00000000">
      <w:pPr>
        <w:pStyle w:val="Heading1"/>
      </w:pPr>
      <w:r>
        <w:t>10. Number of Passengers</w:t>
      </w:r>
    </w:p>
    <w:p w14:paraId="6BFBB597" w14:textId="77777777" w:rsidR="003E333F" w:rsidRDefault="00000000">
      <w:r>
        <w:t>The No of Passengers variable is configured as a Select Box. The selected passenger count is used in the fare calculation and is also stored in the Metro Database.</w:t>
      </w:r>
    </w:p>
    <w:p w14:paraId="32724B48" w14:textId="77777777" w:rsidR="003E333F" w:rsidRDefault="00000000">
      <w:r>
        <w:t>Example: If the single fare is ₹30 and there are 2 passengers, the total single-journey amount is ₹30 × 2 = ₹60.</w:t>
      </w:r>
    </w:p>
    <w:p w14:paraId="65BED282" w14:textId="77777777" w:rsidR="003E333F" w:rsidRDefault="00000000">
      <w:pPr>
        <w:pStyle w:val="Heading1"/>
      </w:pPr>
      <w:r>
        <w:t>11. Automatic Fare Calculation</w:t>
      </w:r>
    </w:p>
    <w:p w14:paraId="649EBEC2" w14:textId="77777777" w:rsidR="003E333F" w:rsidRDefault="00000000">
      <w:r>
        <w:t>Automatic fare calculation is one of the main features of the project. The user does not have to calculate the ticket amount manually. The fare calculation uses the selected starting station, destination station, journey type and number of passengers.</w:t>
      </w:r>
    </w:p>
    <w:p w14:paraId="39090A25" w14:textId="77777777" w:rsidR="003E333F" w:rsidRDefault="00000000">
      <w:r>
        <w:t>The calculation is implemented using a Catalog Client Script. The existing fare-calculation script is working and is kept as part of the current project implementation.</w:t>
      </w:r>
    </w:p>
    <w:p w14:paraId="13A724B5" w14:textId="77777777" w:rsidR="003E333F" w:rsidRDefault="00000000">
      <w:pPr>
        <w:pStyle w:val="Heading1"/>
      </w:pPr>
      <w:r>
        <w:lastRenderedPageBreak/>
        <w:t>12. Project Sample Fare Table</w:t>
      </w:r>
    </w:p>
    <w:p w14:paraId="0E37DFAA" w14:textId="77777777" w:rsidR="003E333F" w:rsidRDefault="00000000">
      <w:r>
        <w:t>The following fares are project-defined sample fares used for the prototype. They should not be treated as official Hyderabad Metro fares.</w:t>
      </w:r>
    </w:p>
    <w:tbl>
      <w:tblPr>
        <w:tblStyle w:val="TableGrid"/>
        <w:tblW w:w="0" w:type="auto"/>
        <w:jc w:val="center"/>
        <w:tblLook w:val="04A0" w:firstRow="1" w:lastRow="0" w:firstColumn="1" w:lastColumn="0" w:noHBand="0" w:noVBand="1"/>
      </w:tblPr>
      <w:tblGrid>
        <w:gridCol w:w="3312"/>
        <w:gridCol w:w="3312"/>
        <w:gridCol w:w="3312"/>
      </w:tblGrid>
      <w:tr w:rsidR="003E333F" w14:paraId="296BDAAD" w14:textId="77777777">
        <w:trPr>
          <w:jc w:val="center"/>
        </w:trPr>
        <w:tc>
          <w:tcPr>
            <w:tcW w:w="3312" w:type="dxa"/>
            <w:shd w:val="clear" w:color="auto" w:fill="D9EAF7"/>
          </w:tcPr>
          <w:p w14:paraId="108C412C" w14:textId="77777777" w:rsidR="003E333F" w:rsidRDefault="00000000">
            <w:r>
              <w:t>Starting Station</w:t>
            </w:r>
          </w:p>
        </w:tc>
        <w:tc>
          <w:tcPr>
            <w:tcW w:w="3312" w:type="dxa"/>
            <w:shd w:val="clear" w:color="auto" w:fill="D9EAF7"/>
          </w:tcPr>
          <w:p w14:paraId="6FACE23D" w14:textId="77777777" w:rsidR="003E333F" w:rsidRDefault="00000000">
            <w:r>
              <w:t>Destination</w:t>
            </w:r>
          </w:p>
        </w:tc>
        <w:tc>
          <w:tcPr>
            <w:tcW w:w="3312" w:type="dxa"/>
            <w:shd w:val="clear" w:color="auto" w:fill="D9EAF7"/>
          </w:tcPr>
          <w:p w14:paraId="56703346" w14:textId="77777777" w:rsidR="003E333F" w:rsidRDefault="00000000">
            <w:r>
              <w:t>Single Fare</w:t>
            </w:r>
          </w:p>
        </w:tc>
      </w:tr>
      <w:tr w:rsidR="003E333F" w14:paraId="7CCA2651" w14:textId="77777777">
        <w:trPr>
          <w:jc w:val="center"/>
        </w:trPr>
        <w:tc>
          <w:tcPr>
            <w:tcW w:w="3312" w:type="dxa"/>
          </w:tcPr>
          <w:p w14:paraId="29B0D4F3" w14:textId="77777777" w:rsidR="003E333F" w:rsidRDefault="00000000">
            <w:r>
              <w:t>Ameerpet</w:t>
            </w:r>
          </w:p>
        </w:tc>
        <w:tc>
          <w:tcPr>
            <w:tcW w:w="3312" w:type="dxa"/>
          </w:tcPr>
          <w:p w14:paraId="7FE6274B" w14:textId="77777777" w:rsidR="003E333F" w:rsidRDefault="00000000">
            <w:r>
              <w:t>Madhapur</w:t>
            </w:r>
          </w:p>
        </w:tc>
        <w:tc>
          <w:tcPr>
            <w:tcW w:w="3312" w:type="dxa"/>
          </w:tcPr>
          <w:p w14:paraId="3B7E7137" w14:textId="77777777" w:rsidR="003E333F" w:rsidRDefault="00000000">
            <w:r>
              <w:t>₹30</w:t>
            </w:r>
          </w:p>
        </w:tc>
      </w:tr>
      <w:tr w:rsidR="003E333F" w14:paraId="6A8D632C" w14:textId="77777777">
        <w:trPr>
          <w:jc w:val="center"/>
        </w:trPr>
        <w:tc>
          <w:tcPr>
            <w:tcW w:w="3312" w:type="dxa"/>
          </w:tcPr>
          <w:p w14:paraId="722CDB5F" w14:textId="77777777" w:rsidR="003E333F" w:rsidRDefault="00000000">
            <w:r>
              <w:t>Ameerpet</w:t>
            </w:r>
          </w:p>
        </w:tc>
        <w:tc>
          <w:tcPr>
            <w:tcW w:w="3312" w:type="dxa"/>
          </w:tcPr>
          <w:p w14:paraId="3DE8C5B8" w14:textId="77777777" w:rsidR="003E333F" w:rsidRDefault="00000000">
            <w:r>
              <w:t>LB Nagar</w:t>
            </w:r>
          </w:p>
        </w:tc>
        <w:tc>
          <w:tcPr>
            <w:tcW w:w="3312" w:type="dxa"/>
          </w:tcPr>
          <w:p w14:paraId="25F60793" w14:textId="77777777" w:rsidR="003E333F" w:rsidRDefault="00000000">
            <w:r>
              <w:t>₹50</w:t>
            </w:r>
          </w:p>
        </w:tc>
      </w:tr>
      <w:tr w:rsidR="003E333F" w14:paraId="5910D3AA" w14:textId="77777777">
        <w:trPr>
          <w:jc w:val="center"/>
        </w:trPr>
        <w:tc>
          <w:tcPr>
            <w:tcW w:w="3312" w:type="dxa"/>
          </w:tcPr>
          <w:p w14:paraId="4D2287D8" w14:textId="77777777" w:rsidR="003E333F" w:rsidRDefault="00000000">
            <w:r>
              <w:t>Ameerpet</w:t>
            </w:r>
          </w:p>
        </w:tc>
        <w:tc>
          <w:tcPr>
            <w:tcW w:w="3312" w:type="dxa"/>
          </w:tcPr>
          <w:p w14:paraId="40C242C9" w14:textId="77777777" w:rsidR="003E333F" w:rsidRDefault="00000000">
            <w:r>
              <w:t>Kukatpally</w:t>
            </w:r>
          </w:p>
        </w:tc>
        <w:tc>
          <w:tcPr>
            <w:tcW w:w="3312" w:type="dxa"/>
          </w:tcPr>
          <w:p w14:paraId="7788E046" w14:textId="77777777" w:rsidR="003E333F" w:rsidRDefault="00000000">
            <w:r>
              <w:t>₹30</w:t>
            </w:r>
          </w:p>
        </w:tc>
      </w:tr>
      <w:tr w:rsidR="003E333F" w14:paraId="6A93EA19" w14:textId="77777777">
        <w:trPr>
          <w:jc w:val="center"/>
        </w:trPr>
        <w:tc>
          <w:tcPr>
            <w:tcW w:w="3312" w:type="dxa"/>
          </w:tcPr>
          <w:p w14:paraId="759512DF" w14:textId="77777777" w:rsidR="003E333F" w:rsidRDefault="00000000">
            <w:r>
              <w:t>Ameerpet</w:t>
            </w:r>
          </w:p>
        </w:tc>
        <w:tc>
          <w:tcPr>
            <w:tcW w:w="3312" w:type="dxa"/>
          </w:tcPr>
          <w:p w14:paraId="7301E759" w14:textId="77777777" w:rsidR="003E333F" w:rsidRDefault="00000000">
            <w:r>
              <w:t>Jubilee Hills</w:t>
            </w:r>
          </w:p>
        </w:tc>
        <w:tc>
          <w:tcPr>
            <w:tcW w:w="3312" w:type="dxa"/>
          </w:tcPr>
          <w:p w14:paraId="2B1548BB" w14:textId="77777777" w:rsidR="003E333F" w:rsidRDefault="00000000">
            <w:r>
              <w:t>₹20</w:t>
            </w:r>
          </w:p>
        </w:tc>
      </w:tr>
      <w:tr w:rsidR="003E333F" w14:paraId="5D422B39" w14:textId="77777777">
        <w:trPr>
          <w:jc w:val="center"/>
        </w:trPr>
        <w:tc>
          <w:tcPr>
            <w:tcW w:w="3312" w:type="dxa"/>
          </w:tcPr>
          <w:p w14:paraId="4788BBD0" w14:textId="77777777" w:rsidR="003E333F" w:rsidRDefault="00000000">
            <w:r>
              <w:t>Ameerpet</w:t>
            </w:r>
          </w:p>
        </w:tc>
        <w:tc>
          <w:tcPr>
            <w:tcW w:w="3312" w:type="dxa"/>
          </w:tcPr>
          <w:p w14:paraId="639A08A1" w14:textId="77777777" w:rsidR="003E333F" w:rsidRDefault="00000000">
            <w:r>
              <w:t>Panjagutta</w:t>
            </w:r>
          </w:p>
        </w:tc>
        <w:tc>
          <w:tcPr>
            <w:tcW w:w="3312" w:type="dxa"/>
          </w:tcPr>
          <w:p w14:paraId="274A022C" w14:textId="77777777" w:rsidR="003E333F" w:rsidRDefault="00000000">
            <w:r>
              <w:t>₹20</w:t>
            </w:r>
          </w:p>
        </w:tc>
      </w:tr>
      <w:tr w:rsidR="003E333F" w14:paraId="59D54002" w14:textId="77777777">
        <w:trPr>
          <w:jc w:val="center"/>
        </w:trPr>
        <w:tc>
          <w:tcPr>
            <w:tcW w:w="3312" w:type="dxa"/>
          </w:tcPr>
          <w:p w14:paraId="4E81105C" w14:textId="77777777" w:rsidR="003E333F" w:rsidRDefault="00000000">
            <w:r>
              <w:t>Ameerpet</w:t>
            </w:r>
          </w:p>
        </w:tc>
        <w:tc>
          <w:tcPr>
            <w:tcW w:w="3312" w:type="dxa"/>
          </w:tcPr>
          <w:p w14:paraId="485D6D6B" w14:textId="77777777" w:rsidR="003E333F" w:rsidRDefault="00000000">
            <w:r>
              <w:t>Uppal Stadium</w:t>
            </w:r>
          </w:p>
        </w:tc>
        <w:tc>
          <w:tcPr>
            <w:tcW w:w="3312" w:type="dxa"/>
          </w:tcPr>
          <w:p w14:paraId="433B6D19" w14:textId="77777777" w:rsidR="003E333F" w:rsidRDefault="00000000">
            <w:r>
              <w:t>₹60</w:t>
            </w:r>
          </w:p>
        </w:tc>
      </w:tr>
      <w:tr w:rsidR="003E333F" w14:paraId="70162DBD" w14:textId="77777777">
        <w:trPr>
          <w:jc w:val="center"/>
        </w:trPr>
        <w:tc>
          <w:tcPr>
            <w:tcW w:w="3312" w:type="dxa"/>
          </w:tcPr>
          <w:p w14:paraId="65056417" w14:textId="77777777" w:rsidR="003E333F" w:rsidRDefault="00000000">
            <w:r>
              <w:t>Madhapur</w:t>
            </w:r>
          </w:p>
        </w:tc>
        <w:tc>
          <w:tcPr>
            <w:tcW w:w="3312" w:type="dxa"/>
          </w:tcPr>
          <w:p w14:paraId="1ADDBE9E" w14:textId="77777777" w:rsidR="003E333F" w:rsidRDefault="00000000">
            <w:r>
              <w:t>LB Nagar</w:t>
            </w:r>
          </w:p>
        </w:tc>
        <w:tc>
          <w:tcPr>
            <w:tcW w:w="3312" w:type="dxa"/>
          </w:tcPr>
          <w:p w14:paraId="47E67B54" w14:textId="77777777" w:rsidR="003E333F" w:rsidRDefault="00000000">
            <w:r>
              <w:t>₹80</w:t>
            </w:r>
          </w:p>
        </w:tc>
      </w:tr>
      <w:tr w:rsidR="003E333F" w14:paraId="7F0FDF9E" w14:textId="77777777">
        <w:trPr>
          <w:jc w:val="center"/>
        </w:trPr>
        <w:tc>
          <w:tcPr>
            <w:tcW w:w="3312" w:type="dxa"/>
          </w:tcPr>
          <w:p w14:paraId="1DE59EE7" w14:textId="77777777" w:rsidR="003E333F" w:rsidRDefault="00000000">
            <w:r>
              <w:t>Madhapur</w:t>
            </w:r>
          </w:p>
        </w:tc>
        <w:tc>
          <w:tcPr>
            <w:tcW w:w="3312" w:type="dxa"/>
          </w:tcPr>
          <w:p w14:paraId="0D0DC57C" w14:textId="77777777" w:rsidR="003E333F" w:rsidRDefault="00000000">
            <w:r>
              <w:t>Kukatpally</w:t>
            </w:r>
          </w:p>
        </w:tc>
        <w:tc>
          <w:tcPr>
            <w:tcW w:w="3312" w:type="dxa"/>
          </w:tcPr>
          <w:p w14:paraId="645DD70C" w14:textId="77777777" w:rsidR="003E333F" w:rsidRDefault="00000000">
            <w:r>
              <w:t>₹40</w:t>
            </w:r>
          </w:p>
        </w:tc>
      </w:tr>
      <w:tr w:rsidR="003E333F" w14:paraId="3DE21E26" w14:textId="77777777">
        <w:trPr>
          <w:jc w:val="center"/>
        </w:trPr>
        <w:tc>
          <w:tcPr>
            <w:tcW w:w="3312" w:type="dxa"/>
          </w:tcPr>
          <w:p w14:paraId="1F029EB2" w14:textId="77777777" w:rsidR="003E333F" w:rsidRDefault="00000000">
            <w:r>
              <w:t>Madhapur</w:t>
            </w:r>
          </w:p>
        </w:tc>
        <w:tc>
          <w:tcPr>
            <w:tcW w:w="3312" w:type="dxa"/>
          </w:tcPr>
          <w:p w14:paraId="428ED487" w14:textId="77777777" w:rsidR="003E333F" w:rsidRDefault="00000000">
            <w:r>
              <w:t>Jubilee Hills</w:t>
            </w:r>
          </w:p>
        </w:tc>
        <w:tc>
          <w:tcPr>
            <w:tcW w:w="3312" w:type="dxa"/>
          </w:tcPr>
          <w:p w14:paraId="7C7C0BEB" w14:textId="77777777" w:rsidR="003E333F" w:rsidRDefault="00000000">
            <w:r>
              <w:t>₹30</w:t>
            </w:r>
          </w:p>
        </w:tc>
      </w:tr>
      <w:tr w:rsidR="003E333F" w14:paraId="20520F9F" w14:textId="77777777">
        <w:trPr>
          <w:jc w:val="center"/>
        </w:trPr>
        <w:tc>
          <w:tcPr>
            <w:tcW w:w="3312" w:type="dxa"/>
          </w:tcPr>
          <w:p w14:paraId="26AB6150" w14:textId="77777777" w:rsidR="003E333F" w:rsidRDefault="00000000">
            <w:r>
              <w:t>Madhapur</w:t>
            </w:r>
          </w:p>
        </w:tc>
        <w:tc>
          <w:tcPr>
            <w:tcW w:w="3312" w:type="dxa"/>
          </w:tcPr>
          <w:p w14:paraId="17C0F4CF" w14:textId="77777777" w:rsidR="003E333F" w:rsidRDefault="00000000">
            <w:r>
              <w:t>Panjagutta</w:t>
            </w:r>
          </w:p>
        </w:tc>
        <w:tc>
          <w:tcPr>
            <w:tcW w:w="3312" w:type="dxa"/>
          </w:tcPr>
          <w:p w14:paraId="607C6C42" w14:textId="77777777" w:rsidR="003E333F" w:rsidRDefault="00000000">
            <w:r>
              <w:t>₹30</w:t>
            </w:r>
          </w:p>
        </w:tc>
      </w:tr>
      <w:tr w:rsidR="003E333F" w14:paraId="423929B4" w14:textId="77777777">
        <w:trPr>
          <w:jc w:val="center"/>
        </w:trPr>
        <w:tc>
          <w:tcPr>
            <w:tcW w:w="3312" w:type="dxa"/>
          </w:tcPr>
          <w:p w14:paraId="072E12F8" w14:textId="77777777" w:rsidR="003E333F" w:rsidRDefault="00000000">
            <w:r>
              <w:t>Madhapur</w:t>
            </w:r>
          </w:p>
        </w:tc>
        <w:tc>
          <w:tcPr>
            <w:tcW w:w="3312" w:type="dxa"/>
          </w:tcPr>
          <w:p w14:paraId="0D9A5D28" w14:textId="77777777" w:rsidR="003E333F" w:rsidRDefault="00000000">
            <w:r>
              <w:t>Uppal Stadium</w:t>
            </w:r>
          </w:p>
        </w:tc>
        <w:tc>
          <w:tcPr>
            <w:tcW w:w="3312" w:type="dxa"/>
          </w:tcPr>
          <w:p w14:paraId="75F48FAF" w14:textId="77777777" w:rsidR="003E333F" w:rsidRDefault="00000000">
            <w:r>
              <w:t>₹70</w:t>
            </w:r>
          </w:p>
        </w:tc>
      </w:tr>
      <w:tr w:rsidR="003E333F" w14:paraId="4D3C1070" w14:textId="77777777">
        <w:trPr>
          <w:jc w:val="center"/>
        </w:trPr>
        <w:tc>
          <w:tcPr>
            <w:tcW w:w="3312" w:type="dxa"/>
          </w:tcPr>
          <w:p w14:paraId="2601C56B" w14:textId="77777777" w:rsidR="003E333F" w:rsidRDefault="00000000">
            <w:r>
              <w:t>LB Nagar</w:t>
            </w:r>
          </w:p>
        </w:tc>
        <w:tc>
          <w:tcPr>
            <w:tcW w:w="3312" w:type="dxa"/>
          </w:tcPr>
          <w:p w14:paraId="2CFF6A58" w14:textId="77777777" w:rsidR="003E333F" w:rsidRDefault="00000000">
            <w:r>
              <w:t>Kukatpally</w:t>
            </w:r>
          </w:p>
        </w:tc>
        <w:tc>
          <w:tcPr>
            <w:tcW w:w="3312" w:type="dxa"/>
          </w:tcPr>
          <w:p w14:paraId="5D9F8EF4" w14:textId="77777777" w:rsidR="003E333F" w:rsidRDefault="00000000">
            <w:r>
              <w:t>₹60</w:t>
            </w:r>
          </w:p>
        </w:tc>
      </w:tr>
      <w:tr w:rsidR="003E333F" w14:paraId="2B3561B7" w14:textId="77777777">
        <w:trPr>
          <w:jc w:val="center"/>
        </w:trPr>
        <w:tc>
          <w:tcPr>
            <w:tcW w:w="3312" w:type="dxa"/>
          </w:tcPr>
          <w:p w14:paraId="144F84D0" w14:textId="77777777" w:rsidR="003E333F" w:rsidRDefault="00000000">
            <w:r>
              <w:t>LB Nagar</w:t>
            </w:r>
          </w:p>
        </w:tc>
        <w:tc>
          <w:tcPr>
            <w:tcW w:w="3312" w:type="dxa"/>
          </w:tcPr>
          <w:p w14:paraId="49A6D729" w14:textId="77777777" w:rsidR="003E333F" w:rsidRDefault="00000000">
            <w:r>
              <w:t>Jubilee Hills</w:t>
            </w:r>
          </w:p>
        </w:tc>
        <w:tc>
          <w:tcPr>
            <w:tcW w:w="3312" w:type="dxa"/>
          </w:tcPr>
          <w:p w14:paraId="20991132" w14:textId="77777777" w:rsidR="003E333F" w:rsidRDefault="00000000">
            <w:r>
              <w:t>₹50</w:t>
            </w:r>
          </w:p>
        </w:tc>
      </w:tr>
      <w:tr w:rsidR="003E333F" w14:paraId="763D0CB7" w14:textId="77777777">
        <w:trPr>
          <w:jc w:val="center"/>
        </w:trPr>
        <w:tc>
          <w:tcPr>
            <w:tcW w:w="3312" w:type="dxa"/>
          </w:tcPr>
          <w:p w14:paraId="39F265F3" w14:textId="77777777" w:rsidR="003E333F" w:rsidRDefault="00000000">
            <w:r>
              <w:t>LB Nagar</w:t>
            </w:r>
          </w:p>
        </w:tc>
        <w:tc>
          <w:tcPr>
            <w:tcW w:w="3312" w:type="dxa"/>
          </w:tcPr>
          <w:p w14:paraId="233DE529" w14:textId="77777777" w:rsidR="003E333F" w:rsidRDefault="00000000">
            <w:r>
              <w:t>Panjagutta</w:t>
            </w:r>
          </w:p>
        </w:tc>
        <w:tc>
          <w:tcPr>
            <w:tcW w:w="3312" w:type="dxa"/>
          </w:tcPr>
          <w:p w14:paraId="188D0D1F" w14:textId="77777777" w:rsidR="003E333F" w:rsidRDefault="00000000">
            <w:r>
              <w:t>₹60</w:t>
            </w:r>
          </w:p>
        </w:tc>
      </w:tr>
      <w:tr w:rsidR="003E333F" w14:paraId="3AA0E12B" w14:textId="77777777">
        <w:trPr>
          <w:jc w:val="center"/>
        </w:trPr>
        <w:tc>
          <w:tcPr>
            <w:tcW w:w="3312" w:type="dxa"/>
          </w:tcPr>
          <w:p w14:paraId="1F1DBA00" w14:textId="77777777" w:rsidR="003E333F" w:rsidRDefault="00000000">
            <w:r>
              <w:t>LB Nagar</w:t>
            </w:r>
          </w:p>
        </w:tc>
        <w:tc>
          <w:tcPr>
            <w:tcW w:w="3312" w:type="dxa"/>
          </w:tcPr>
          <w:p w14:paraId="52754CAB" w14:textId="77777777" w:rsidR="003E333F" w:rsidRDefault="00000000">
            <w:r>
              <w:t>Uppal Stadium</w:t>
            </w:r>
          </w:p>
        </w:tc>
        <w:tc>
          <w:tcPr>
            <w:tcW w:w="3312" w:type="dxa"/>
          </w:tcPr>
          <w:p w14:paraId="790B1E93" w14:textId="77777777" w:rsidR="003E333F" w:rsidRDefault="00000000">
            <w:r>
              <w:t>₹40</w:t>
            </w:r>
          </w:p>
        </w:tc>
      </w:tr>
      <w:tr w:rsidR="003E333F" w14:paraId="7D305043" w14:textId="77777777">
        <w:trPr>
          <w:jc w:val="center"/>
        </w:trPr>
        <w:tc>
          <w:tcPr>
            <w:tcW w:w="3312" w:type="dxa"/>
          </w:tcPr>
          <w:p w14:paraId="48EAFA86" w14:textId="77777777" w:rsidR="003E333F" w:rsidRDefault="00000000">
            <w:r>
              <w:t>Kukatpally</w:t>
            </w:r>
          </w:p>
        </w:tc>
        <w:tc>
          <w:tcPr>
            <w:tcW w:w="3312" w:type="dxa"/>
          </w:tcPr>
          <w:p w14:paraId="7999C097" w14:textId="77777777" w:rsidR="003E333F" w:rsidRDefault="00000000">
            <w:r>
              <w:t>Jubilee Hills</w:t>
            </w:r>
          </w:p>
        </w:tc>
        <w:tc>
          <w:tcPr>
            <w:tcW w:w="3312" w:type="dxa"/>
          </w:tcPr>
          <w:p w14:paraId="1A7E5FDD" w14:textId="77777777" w:rsidR="003E333F" w:rsidRDefault="00000000">
            <w:r>
              <w:t>₹30</w:t>
            </w:r>
          </w:p>
        </w:tc>
      </w:tr>
      <w:tr w:rsidR="003E333F" w14:paraId="579E508A" w14:textId="77777777">
        <w:trPr>
          <w:jc w:val="center"/>
        </w:trPr>
        <w:tc>
          <w:tcPr>
            <w:tcW w:w="3312" w:type="dxa"/>
          </w:tcPr>
          <w:p w14:paraId="41841645" w14:textId="77777777" w:rsidR="003E333F" w:rsidRDefault="00000000">
            <w:r>
              <w:t>Kukatpally</w:t>
            </w:r>
          </w:p>
        </w:tc>
        <w:tc>
          <w:tcPr>
            <w:tcW w:w="3312" w:type="dxa"/>
          </w:tcPr>
          <w:p w14:paraId="03573FB2" w14:textId="77777777" w:rsidR="003E333F" w:rsidRDefault="00000000">
            <w:r>
              <w:t>Panjagutta</w:t>
            </w:r>
          </w:p>
        </w:tc>
        <w:tc>
          <w:tcPr>
            <w:tcW w:w="3312" w:type="dxa"/>
          </w:tcPr>
          <w:p w14:paraId="45332EFC" w14:textId="77777777" w:rsidR="003E333F" w:rsidRDefault="00000000">
            <w:r>
              <w:t>₹30</w:t>
            </w:r>
          </w:p>
        </w:tc>
      </w:tr>
      <w:tr w:rsidR="003E333F" w14:paraId="46261F5F" w14:textId="77777777">
        <w:trPr>
          <w:jc w:val="center"/>
        </w:trPr>
        <w:tc>
          <w:tcPr>
            <w:tcW w:w="3312" w:type="dxa"/>
          </w:tcPr>
          <w:p w14:paraId="6F84938C" w14:textId="77777777" w:rsidR="003E333F" w:rsidRDefault="00000000">
            <w:r>
              <w:t>Kukatpally</w:t>
            </w:r>
          </w:p>
        </w:tc>
        <w:tc>
          <w:tcPr>
            <w:tcW w:w="3312" w:type="dxa"/>
          </w:tcPr>
          <w:p w14:paraId="4C1D64C2" w14:textId="77777777" w:rsidR="003E333F" w:rsidRDefault="00000000">
            <w:r>
              <w:t>Uppal Stadium</w:t>
            </w:r>
          </w:p>
        </w:tc>
        <w:tc>
          <w:tcPr>
            <w:tcW w:w="3312" w:type="dxa"/>
          </w:tcPr>
          <w:p w14:paraId="1EAF4CE8" w14:textId="77777777" w:rsidR="003E333F" w:rsidRDefault="00000000">
            <w:r>
              <w:t>₹70</w:t>
            </w:r>
          </w:p>
        </w:tc>
      </w:tr>
      <w:tr w:rsidR="003E333F" w14:paraId="43FFE446" w14:textId="77777777">
        <w:trPr>
          <w:jc w:val="center"/>
        </w:trPr>
        <w:tc>
          <w:tcPr>
            <w:tcW w:w="3312" w:type="dxa"/>
          </w:tcPr>
          <w:p w14:paraId="3F8E571A" w14:textId="77777777" w:rsidR="003E333F" w:rsidRDefault="00000000">
            <w:r>
              <w:t>Jubilee Hills</w:t>
            </w:r>
          </w:p>
        </w:tc>
        <w:tc>
          <w:tcPr>
            <w:tcW w:w="3312" w:type="dxa"/>
          </w:tcPr>
          <w:p w14:paraId="52B0673F" w14:textId="77777777" w:rsidR="003E333F" w:rsidRDefault="00000000">
            <w:r>
              <w:t>Panjagutta</w:t>
            </w:r>
          </w:p>
        </w:tc>
        <w:tc>
          <w:tcPr>
            <w:tcW w:w="3312" w:type="dxa"/>
          </w:tcPr>
          <w:p w14:paraId="5475BDD1" w14:textId="77777777" w:rsidR="003E333F" w:rsidRDefault="00000000">
            <w:r>
              <w:t>₹20</w:t>
            </w:r>
          </w:p>
        </w:tc>
      </w:tr>
      <w:tr w:rsidR="003E333F" w14:paraId="495A0418" w14:textId="77777777">
        <w:trPr>
          <w:jc w:val="center"/>
        </w:trPr>
        <w:tc>
          <w:tcPr>
            <w:tcW w:w="3312" w:type="dxa"/>
          </w:tcPr>
          <w:p w14:paraId="4AE53A1B" w14:textId="77777777" w:rsidR="003E333F" w:rsidRDefault="00000000">
            <w:r>
              <w:t>Jubilee Hills</w:t>
            </w:r>
          </w:p>
        </w:tc>
        <w:tc>
          <w:tcPr>
            <w:tcW w:w="3312" w:type="dxa"/>
          </w:tcPr>
          <w:p w14:paraId="56F2EE21" w14:textId="77777777" w:rsidR="003E333F" w:rsidRDefault="00000000">
            <w:r>
              <w:t>Uppal Stadium</w:t>
            </w:r>
          </w:p>
        </w:tc>
        <w:tc>
          <w:tcPr>
            <w:tcW w:w="3312" w:type="dxa"/>
          </w:tcPr>
          <w:p w14:paraId="40A65D67" w14:textId="77777777" w:rsidR="003E333F" w:rsidRDefault="00000000">
            <w:r>
              <w:t>₹60</w:t>
            </w:r>
          </w:p>
        </w:tc>
      </w:tr>
      <w:tr w:rsidR="003E333F" w14:paraId="74B6C3EA" w14:textId="77777777">
        <w:trPr>
          <w:jc w:val="center"/>
        </w:trPr>
        <w:tc>
          <w:tcPr>
            <w:tcW w:w="3312" w:type="dxa"/>
          </w:tcPr>
          <w:p w14:paraId="1D5BF818" w14:textId="77777777" w:rsidR="003E333F" w:rsidRDefault="00000000">
            <w:r>
              <w:t>Panjagutta</w:t>
            </w:r>
          </w:p>
        </w:tc>
        <w:tc>
          <w:tcPr>
            <w:tcW w:w="3312" w:type="dxa"/>
          </w:tcPr>
          <w:p w14:paraId="6C496F5B" w14:textId="77777777" w:rsidR="003E333F" w:rsidRDefault="00000000">
            <w:r>
              <w:t>Uppal Stadium</w:t>
            </w:r>
          </w:p>
        </w:tc>
        <w:tc>
          <w:tcPr>
            <w:tcW w:w="3312" w:type="dxa"/>
          </w:tcPr>
          <w:p w14:paraId="5841F091" w14:textId="77777777" w:rsidR="003E333F" w:rsidRDefault="00000000">
            <w:r>
              <w:t>₹60</w:t>
            </w:r>
          </w:p>
        </w:tc>
      </w:tr>
    </w:tbl>
    <w:p w14:paraId="2286CEA9" w14:textId="77777777" w:rsidR="003E333F" w:rsidRDefault="00000000">
      <w:pPr>
        <w:pStyle w:val="Heading1"/>
      </w:pPr>
      <w:r>
        <w:t>13. Fare Calculation Examples</w:t>
      </w:r>
    </w:p>
    <w:p w14:paraId="28B2FD8A" w14:textId="77777777" w:rsidR="003E333F" w:rsidRDefault="00000000">
      <w:pPr>
        <w:pStyle w:val="Heading2"/>
      </w:pPr>
      <w:r>
        <w:t>Single Journey</w:t>
      </w:r>
    </w:p>
    <w:p w14:paraId="75B5704B" w14:textId="77777777" w:rsidR="003E333F" w:rsidRDefault="00000000">
      <w:r>
        <w:t>Example:</w:t>
      </w:r>
    </w:p>
    <w:p w14:paraId="4CA1F34B" w14:textId="77777777" w:rsidR="003E333F" w:rsidRDefault="00000000">
      <w:r>
        <w:t>Starting From: Ameerpet</w:t>
      </w:r>
      <w:r>
        <w:br/>
        <w:t>Going To: Madhapur</w:t>
      </w:r>
      <w:r>
        <w:br/>
        <w:t>Journey: Single Journey</w:t>
      </w:r>
      <w:r>
        <w:br/>
        <w:t>Passengers: 2</w:t>
      </w:r>
      <w:r>
        <w:br/>
        <w:t>Single Fare: ₹30</w:t>
      </w:r>
    </w:p>
    <w:p w14:paraId="7BFF5C6F" w14:textId="77777777" w:rsidR="003E333F" w:rsidRDefault="00000000">
      <w:r>
        <w:t>Total = ₹30 × 2 = ₹60</w:t>
      </w:r>
    </w:p>
    <w:p w14:paraId="0E8A0683" w14:textId="77777777" w:rsidR="003E333F" w:rsidRDefault="00000000">
      <w:pPr>
        <w:pStyle w:val="Heading2"/>
      </w:pPr>
      <w:r>
        <w:t>Return Journey</w:t>
      </w:r>
    </w:p>
    <w:p w14:paraId="6028908D" w14:textId="77777777" w:rsidR="003E333F" w:rsidRDefault="00000000">
      <w:r>
        <w:t>Example:</w:t>
      </w:r>
    </w:p>
    <w:p w14:paraId="0F3E5D93" w14:textId="77777777" w:rsidR="003E333F" w:rsidRDefault="00000000">
      <w:r>
        <w:t>Starting From: Ameerpet</w:t>
      </w:r>
      <w:r>
        <w:br/>
        <w:t>Going To: Madhapur</w:t>
      </w:r>
      <w:r>
        <w:br/>
        <w:t>Journey: Return Journey</w:t>
      </w:r>
      <w:r>
        <w:br/>
        <w:t>Passengers: 2</w:t>
      </w:r>
      <w:r>
        <w:br/>
        <w:t>Single Fare: ₹30</w:t>
      </w:r>
    </w:p>
    <w:p w14:paraId="6698768A" w14:textId="77777777" w:rsidR="003E333F" w:rsidRDefault="00000000">
      <w:r>
        <w:t>Return fare per passenger = ₹30 × 2 = ₹60</w:t>
      </w:r>
    </w:p>
    <w:p w14:paraId="0208776F" w14:textId="77777777" w:rsidR="003E333F" w:rsidRDefault="00000000">
      <w:r>
        <w:t>Total = ₹60 × 2 passengers = ₹120</w:t>
      </w:r>
    </w:p>
    <w:p w14:paraId="19DA9500" w14:textId="77777777" w:rsidR="003E333F" w:rsidRDefault="00000000">
      <w:pPr>
        <w:spacing w:before="120"/>
        <w:jc w:val="center"/>
      </w:pPr>
      <w:r>
        <w:rPr>
          <w:b/>
          <w:sz w:val="20"/>
        </w:rPr>
        <w:lastRenderedPageBreak/>
        <w:t>[ INSERT IMAGE HERE – Catalog form showing automatically calculated fare ]</w:t>
      </w:r>
    </w:p>
    <w:p w14:paraId="7192D2E7" w14:textId="77777777" w:rsidR="003E333F" w:rsidRDefault="00000000">
      <w:pPr>
        <w:pStyle w:val="Heading1"/>
      </w:pPr>
      <w:r>
        <w:t>14. Amount Fields</w:t>
      </w:r>
    </w:p>
    <w:p w14:paraId="28B1D7B6" w14:textId="77777777" w:rsidR="003E333F" w:rsidRDefault="00000000">
      <w:r>
        <w:t>Two amount fields are included in the catalog item. Amount for Single Journey uses the variable name amount_for_single_journey. Amount Including Return uses the variable name amount_including_return. These fields are populated according to the fare calculation logic.</w:t>
      </w:r>
    </w:p>
    <w:p w14:paraId="15C71A29" w14:textId="77777777" w:rsidR="003E333F" w:rsidRDefault="00000000">
      <w:pPr>
        <w:pStyle w:val="Heading1"/>
      </w:pPr>
      <w:r>
        <w:t>15. Payment Mode</w:t>
      </w:r>
    </w:p>
    <w:p w14:paraId="12435FCE" w14:textId="77777777" w:rsidR="003E333F" w:rsidRDefault="00000000">
      <w:r>
        <w:t>The Mode of Payment variable is a Multiple Choice variable used to select the preferred payment method. The Enter Payment Mode variable is a Single Line Text field used to store additional payment-related information.</w:t>
      </w:r>
    </w:p>
    <w:p w14:paraId="3DBF0B32" w14:textId="77777777" w:rsidR="003E333F" w:rsidRDefault="00000000">
      <w:r>
        <w:t>Mode of Payment variable: mode_of_payment</w:t>
      </w:r>
    </w:p>
    <w:p w14:paraId="651D6131" w14:textId="77777777" w:rsidR="003E333F" w:rsidRDefault="00000000">
      <w:r>
        <w:t>Enter Payment Mode variable: enter_payment_mode</w:t>
      </w:r>
    </w:p>
    <w:p w14:paraId="6740DAC9" w14:textId="77777777" w:rsidR="003E333F" w:rsidRDefault="00000000">
      <w:pPr>
        <w:pStyle w:val="Heading1"/>
      </w:pPr>
      <w:r>
        <w:t>16. Metro Database</w:t>
      </w:r>
    </w:p>
    <w:p w14:paraId="3E165232" w14:textId="77777777" w:rsidR="003E333F" w:rsidRDefault="00000000">
      <w:r>
        <w:t>A separate custom table named “Metro Database” was created to store booking information. The purpose of this table is to maintain the submitted metro ticket details in a centralized location.</w:t>
      </w:r>
    </w:p>
    <w:p w14:paraId="795C27B2" w14:textId="77777777" w:rsidR="003E333F" w:rsidRDefault="00000000">
      <w:r>
        <w:t>Fields created in the Metro Database:</w:t>
      </w:r>
    </w:p>
    <w:p w14:paraId="5F6BC834" w14:textId="77777777" w:rsidR="003E333F" w:rsidRDefault="00000000">
      <w:pPr>
        <w:pStyle w:val="ListBullet"/>
      </w:pPr>
      <w:r>
        <w:t>Starting From – Reference to Metro Station’s Details</w:t>
      </w:r>
    </w:p>
    <w:p w14:paraId="44EC6C80" w14:textId="77777777" w:rsidR="003E333F" w:rsidRDefault="00000000">
      <w:pPr>
        <w:pStyle w:val="ListBullet"/>
      </w:pPr>
      <w:r>
        <w:t>Going To – Reference to Metro Station’s Details</w:t>
      </w:r>
    </w:p>
    <w:p w14:paraId="3D0B3CC6" w14:textId="77777777" w:rsidR="003E333F" w:rsidRDefault="00000000">
      <w:pPr>
        <w:pStyle w:val="ListBullet"/>
      </w:pPr>
      <w:r>
        <w:t>Type of Journey – Choice</w:t>
      </w:r>
    </w:p>
    <w:p w14:paraId="73273C56" w14:textId="77777777" w:rsidR="003E333F" w:rsidRDefault="00000000">
      <w:pPr>
        <w:pStyle w:val="ListBullet"/>
      </w:pPr>
      <w:r>
        <w:t>No of Passengers – Choice</w:t>
      </w:r>
    </w:p>
    <w:p w14:paraId="4342A93A" w14:textId="77777777" w:rsidR="003E333F" w:rsidRDefault="00000000">
      <w:pPr>
        <w:pStyle w:val="ListBullet"/>
      </w:pPr>
      <w:r>
        <w:t>Amount for Single Journey – Currency</w:t>
      </w:r>
    </w:p>
    <w:p w14:paraId="6F62E4D1" w14:textId="77777777" w:rsidR="003E333F" w:rsidRDefault="00000000">
      <w:pPr>
        <w:pStyle w:val="ListBullet"/>
      </w:pPr>
      <w:r>
        <w:t>Amount Including Return – Currency</w:t>
      </w:r>
    </w:p>
    <w:p w14:paraId="3FF12275" w14:textId="77777777" w:rsidR="003E333F" w:rsidRDefault="00000000">
      <w:pPr>
        <w:pStyle w:val="ListBullet"/>
      </w:pPr>
      <w:r>
        <w:t>Mode of Payment – Choice</w:t>
      </w:r>
    </w:p>
    <w:p w14:paraId="20C3B826" w14:textId="77777777" w:rsidR="003E333F" w:rsidRDefault="00000000">
      <w:pPr>
        <w:pStyle w:val="ListBullet"/>
      </w:pPr>
      <w:r>
        <w:t>Enter Payment Mode – String</w:t>
      </w:r>
    </w:p>
    <w:p w14:paraId="2FD13C17" w14:textId="77777777" w:rsidR="003E333F" w:rsidRDefault="00000000">
      <w:pPr>
        <w:pStyle w:val="Heading1"/>
      </w:pPr>
      <w:r>
        <w:t>17. Flow Designer – Metro Project</w:t>
      </w:r>
    </w:p>
    <w:p w14:paraId="08FB1DF8" w14:textId="77777777" w:rsidR="003E333F" w:rsidRDefault="00000000">
      <w:r>
        <w:t>Flow Designer is used to automate the movement of booking information from the Service Catalog to the Metro Database. The flow created for the project is named “Metro Project”.</w:t>
      </w:r>
    </w:p>
    <w:p w14:paraId="24B95DE1" w14:textId="77777777" w:rsidR="003E333F" w:rsidRDefault="00000000">
      <w:r>
        <w:t>Current flow architecture:</w:t>
      </w:r>
    </w:p>
    <w:p w14:paraId="76534FB6" w14:textId="77777777" w:rsidR="003E333F" w:rsidRDefault="00000000">
      <w:r>
        <w:t>Service Catalog Trigger → Get Catalog Variables → Create Metro Database Record</w:t>
      </w:r>
    </w:p>
    <w:p w14:paraId="49AFF501" w14:textId="77777777" w:rsidR="003E333F" w:rsidRDefault="00000000">
      <w:pPr>
        <w:pStyle w:val="Heading1"/>
      </w:pPr>
      <w:r>
        <w:t>18. Service Catalog Trigger</w:t>
      </w:r>
    </w:p>
    <w:p w14:paraId="7E571308" w14:textId="77777777" w:rsidR="003E333F" w:rsidRDefault="00000000">
      <w:r>
        <w:t>The first step of the flow is the Service Catalog Trigger. It starts the flow when the relevant catalog item is submitted.</w:t>
      </w:r>
    </w:p>
    <w:p w14:paraId="334A54AE" w14:textId="5B9F161F" w:rsidR="003E333F" w:rsidRDefault="00000000" w:rsidP="00A83C44">
      <w:r>
        <w:lastRenderedPageBreak/>
        <w:t>The flow is associated with the “Book A Metro Ticket” catalog item through the Catalog Item Process Engine configuration. The Flow field is set to “Metro Project”. Workflow and Execution Plan are not used in this implementation.</w:t>
      </w:r>
    </w:p>
    <w:p w14:paraId="459F71F3" w14:textId="77777777" w:rsidR="003E333F" w:rsidRDefault="00000000">
      <w:pPr>
        <w:pStyle w:val="Heading1"/>
      </w:pPr>
      <w:r>
        <w:t>19. Get Catalog Variables</w:t>
      </w:r>
    </w:p>
    <w:p w14:paraId="10E34FD9" w14:textId="77777777" w:rsidR="003E333F" w:rsidRDefault="00000000">
      <w:r>
        <w:t>The second flow action is Get Catalog Variables. It retrieves the values entered by the user in the Book A Metro Ticket catalog item.</w:t>
      </w:r>
    </w:p>
    <w:p w14:paraId="7B7ADFC4" w14:textId="77777777" w:rsidR="003E333F" w:rsidRDefault="00000000">
      <w:r>
        <w:t>Submitted Request: Trigger → Requested Item</w:t>
      </w:r>
    </w:p>
    <w:p w14:paraId="33E75B4A" w14:textId="77777777" w:rsidR="003E333F" w:rsidRDefault="00000000">
      <w:r>
        <w:t>Template Catalog Item: Book A Metro Ticket</w:t>
      </w:r>
    </w:p>
    <w:p w14:paraId="4DA5EDBD" w14:textId="77777777" w:rsidR="003E333F" w:rsidRDefault="00000000">
      <w:r>
        <w:t>Variables selected:</w:t>
      </w:r>
    </w:p>
    <w:p w14:paraId="719E4CEA" w14:textId="77777777" w:rsidR="003E333F" w:rsidRDefault="00000000">
      <w:pPr>
        <w:pStyle w:val="ListBullet"/>
      </w:pPr>
      <w:r>
        <w:t>starting_from</w:t>
      </w:r>
    </w:p>
    <w:p w14:paraId="60F9A45E" w14:textId="77777777" w:rsidR="003E333F" w:rsidRDefault="00000000">
      <w:pPr>
        <w:pStyle w:val="ListBullet"/>
      </w:pPr>
      <w:r>
        <w:t>going_to</w:t>
      </w:r>
    </w:p>
    <w:p w14:paraId="6423919F" w14:textId="77777777" w:rsidR="003E333F" w:rsidRDefault="00000000">
      <w:pPr>
        <w:pStyle w:val="ListBullet"/>
      </w:pPr>
      <w:r>
        <w:t>type_of_journey</w:t>
      </w:r>
    </w:p>
    <w:p w14:paraId="43967B0B" w14:textId="77777777" w:rsidR="003E333F" w:rsidRDefault="00000000">
      <w:pPr>
        <w:pStyle w:val="ListBullet"/>
      </w:pPr>
      <w:r>
        <w:t>no_of_passengers</w:t>
      </w:r>
    </w:p>
    <w:p w14:paraId="7EFB3F9E" w14:textId="77777777" w:rsidR="003E333F" w:rsidRDefault="00000000">
      <w:pPr>
        <w:pStyle w:val="ListBullet"/>
      </w:pPr>
      <w:r>
        <w:t>amount_for_single_journey</w:t>
      </w:r>
    </w:p>
    <w:p w14:paraId="07C47C73" w14:textId="77777777" w:rsidR="003E333F" w:rsidRDefault="00000000">
      <w:pPr>
        <w:pStyle w:val="ListBullet"/>
      </w:pPr>
      <w:r>
        <w:t>amount_including_return</w:t>
      </w:r>
    </w:p>
    <w:p w14:paraId="17E6F88F" w14:textId="77777777" w:rsidR="003E333F" w:rsidRDefault="00000000">
      <w:pPr>
        <w:pStyle w:val="ListBullet"/>
      </w:pPr>
      <w:r>
        <w:t>mode_of_payment</w:t>
      </w:r>
    </w:p>
    <w:p w14:paraId="12DA42F2" w14:textId="77777777" w:rsidR="003E333F" w:rsidRDefault="00000000">
      <w:pPr>
        <w:pStyle w:val="ListBullet"/>
      </w:pPr>
      <w:r>
        <w:t>enter_payment_mode</w:t>
      </w:r>
    </w:p>
    <w:p w14:paraId="6DD2A491" w14:textId="77777777" w:rsidR="003E333F" w:rsidRDefault="00000000">
      <w:pPr>
        <w:pStyle w:val="Heading1"/>
      </w:pPr>
      <w:r>
        <w:t>20. Create Metro Database Record</w:t>
      </w:r>
    </w:p>
    <w:p w14:paraId="45004C7B" w14:textId="77777777" w:rsidR="003E333F" w:rsidRDefault="00000000">
      <w:r>
        <w:t>The third flow action is Create Record. The target table is Metro Database. The values retrieved from Get Catalog Variables are mapped to the corresponding Metro Database fields.</w:t>
      </w:r>
    </w:p>
    <w:tbl>
      <w:tblPr>
        <w:tblStyle w:val="TableGrid"/>
        <w:tblW w:w="0" w:type="auto"/>
        <w:tblLook w:val="04A0" w:firstRow="1" w:lastRow="0" w:firstColumn="1" w:lastColumn="0" w:noHBand="0" w:noVBand="1"/>
      </w:tblPr>
      <w:tblGrid>
        <w:gridCol w:w="4968"/>
        <w:gridCol w:w="4968"/>
      </w:tblGrid>
      <w:tr w:rsidR="003E333F" w14:paraId="00FDF167" w14:textId="77777777">
        <w:tc>
          <w:tcPr>
            <w:tcW w:w="4968" w:type="dxa"/>
            <w:shd w:val="clear" w:color="auto" w:fill="D9EAF7"/>
          </w:tcPr>
          <w:p w14:paraId="3782E3A0" w14:textId="77777777" w:rsidR="003E333F" w:rsidRDefault="00000000">
            <w:r>
              <w:t>Metro Database Field</w:t>
            </w:r>
          </w:p>
        </w:tc>
        <w:tc>
          <w:tcPr>
            <w:tcW w:w="4968" w:type="dxa"/>
            <w:shd w:val="clear" w:color="auto" w:fill="D9EAF7"/>
          </w:tcPr>
          <w:p w14:paraId="33633BE8" w14:textId="77777777" w:rsidR="003E333F" w:rsidRDefault="00000000">
            <w:r>
              <w:t>Source Variable</w:t>
            </w:r>
          </w:p>
        </w:tc>
      </w:tr>
      <w:tr w:rsidR="003E333F" w14:paraId="55A4D5AF" w14:textId="77777777">
        <w:tc>
          <w:tcPr>
            <w:tcW w:w="4968" w:type="dxa"/>
          </w:tcPr>
          <w:p w14:paraId="29229FC9" w14:textId="77777777" w:rsidR="003E333F" w:rsidRDefault="00000000">
            <w:r>
              <w:t>Starting From</w:t>
            </w:r>
          </w:p>
        </w:tc>
        <w:tc>
          <w:tcPr>
            <w:tcW w:w="4968" w:type="dxa"/>
          </w:tcPr>
          <w:p w14:paraId="3058B1AC" w14:textId="77777777" w:rsidR="003E333F" w:rsidRDefault="00000000">
            <w:r>
              <w:t>starting_from</w:t>
            </w:r>
          </w:p>
        </w:tc>
      </w:tr>
      <w:tr w:rsidR="003E333F" w14:paraId="0AAC4E30" w14:textId="77777777">
        <w:tc>
          <w:tcPr>
            <w:tcW w:w="4968" w:type="dxa"/>
          </w:tcPr>
          <w:p w14:paraId="2FA673A1" w14:textId="77777777" w:rsidR="003E333F" w:rsidRDefault="00000000">
            <w:r>
              <w:t>Going To</w:t>
            </w:r>
          </w:p>
        </w:tc>
        <w:tc>
          <w:tcPr>
            <w:tcW w:w="4968" w:type="dxa"/>
          </w:tcPr>
          <w:p w14:paraId="1FAEA994" w14:textId="77777777" w:rsidR="003E333F" w:rsidRDefault="00000000">
            <w:r>
              <w:t>going_to</w:t>
            </w:r>
          </w:p>
        </w:tc>
      </w:tr>
      <w:tr w:rsidR="003E333F" w14:paraId="4D1E404E" w14:textId="77777777">
        <w:tc>
          <w:tcPr>
            <w:tcW w:w="4968" w:type="dxa"/>
          </w:tcPr>
          <w:p w14:paraId="0F403C7D" w14:textId="77777777" w:rsidR="003E333F" w:rsidRDefault="00000000">
            <w:r>
              <w:t>Type of Journey</w:t>
            </w:r>
          </w:p>
        </w:tc>
        <w:tc>
          <w:tcPr>
            <w:tcW w:w="4968" w:type="dxa"/>
          </w:tcPr>
          <w:p w14:paraId="2E5D51F7" w14:textId="77777777" w:rsidR="003E333F" w:rsidRDefault="00000000">
            <w:r>
              <w:t>type_of_journey</w:t>
            </w:r>
          </w:p>
        </w:tc>
      </w:tr>
      <w:tr w:rsidR="003E333F" w14:paraId="0C85D4AD" w14:textId="77777777">
        <w:tc>
          <w:tcPr>
            <w:tcW w:w="4968" w:type="dxa"/>
          </w:tcPr>
          <w:p w14:paraId="1C95C66E" w14:textId="77777777" w:rsidR="003E333F" w:rsidRDefault="00000000">
            <w:r>
              <w:t>No of Passengers</w:t>
            </w:r>
          </w:p>
        </w:tc>
        <w:tc>
          <w:tcPr>
            <w:tcW w:w="4968" w:type="dxa"/>
          </w:tcPr>
          <w:p w14:paraId="38EA387D" w14:textId="77777777" w:rsidR="003E333F" w:rsidRDefault="00000000">
            <w:r>
              <w:t>no_of_passengers</w:t>
            </w:r>
          </w:p>
        </w:tc>
      </w:tr>
      <w:tr w:rsidR="003E333F" w14:paraId="081E1B59" w14:textId="77777777">
        <w:tc>
          <w:tcPr>
            <w:tcW w:w="4968" w:type="dxa"/>
          </w:tcPr>
          <w:p w14:paraId="053CAC58" w14:textId="77777777" w:rsidR="003E333F" w:rsidRDefault="00000000">
            <w:r>
              <w:t>Amount for Single Journey</w:t>
            </w:r>
          </w:p>
        </w:tc>
        <w:tc>
          <w:tcPr>
            <w:tcW w:w="4968" w:type="dxa"/>
          </w:tcPr>
          <w:p w14:paraId="03AC67FE" w14:textId="77777777" w:rsidR="003E333F" w:rsidRDefault="00000000">
            <w:r>
              <w:t>amount_for_single_journey</w:t>
            </w:r>
          </w:p>
        </w:tc>
      </w:tr>
      <w:tr w:rsidR="003E333F" w14:paraId="455500D5" w14:textId="77777777">
        <w:tc>
          <w:tcPr>
            <w:tcW w:w="4968" w:type="dxa"/>
          </w:tcPr>
          <w:p w14:paraId="060BCEEC" w14:textId="77777777" w:rsidR="003E333F" w:rsidRDefault="00000000">
            <w:r>
              <w:t>Amount Including Return</w:t>
            </w:r>
          </w:p>
        </w:tc>
        <w:tc>
          <w:tcPr>
            <w:tcW w:w="4968" w:type="dxa"/>
          </w:tcPr>
          <w:p w14:paraId="0E0DDFF2" w14:textId="77777777" w:rsidR="003E333F" w:rsidRDefault="00000000">
            <w:r>
              <w:t>amount_including_return</w:t>
            </w:r>
          </w:p>
        </w:tc>
      </w:tr>
      <w:tr w:rsidR="003E333F" w14:paraId="408330FE" w14:textId="77777777">
        <w:tc>
          <w:tcPr>
            <w:tcW w:w="4968" w:type="dxa"/>
          </w:tcPr>
          <w:p w14:paraId="690DD4E0" w14:textId="77777777" w:rsidR="003E333F" w:rsidRDefault="00000000">
            <w:r>
              <w:t>Mode of Payment</w:t>
            </w:r>
          </w:p>
        </w:tc>
        <w:tc>
          <w:tcPr>
            <w:tcW w:w="4968" w:type="dxa"/>
          </w:tcPr>
          <w:p w14:paraId="52AC8BFC" w14:textId="77777777" w:rsidR="003E333F" w:rsidRDefault="00000000">
            <w:r>
              <w:t>mode_of_payment</w:t>
            </w:r>
          </w:p>
        </w:tc>
      </w:tr>
      <w:tr w:rsidR="003E333F" w14:paraId="1B7D494C" w14:textId="77777777">
        <w:tc>
          <w:tcPr>
            <w:tcW w:w="4968" w:type="dxa"/>
          </w:tcPr>
          <w:p w14:paraId="03FB5013" w14:textId="77777777" w:rsidR="003E333F" w:rsidRDefault="00000000">
            <w:r>
              <w:t>Enter Payment Mode</w:t>
            </w:r>
          </w:p>
        </w:tc>
        <w:tc>
          <w:tcPr>
            <w:tcW w:w="4968" w:type="dxa"/>
          </w:tcPr>
          <w:p w14:paraId="5B3BAD89" w14:textId="77777777" w:rsidR="003E333F" w:rsidRDefault="00000000">
            <w:r>
              <w:t>enter_payment_mode</w:t>
            </w:r>
          </w:p>
        </w:tc>
      </w:tr>
    </w:tbl>
    <w:p w14:paraId="13B9CFEE" w14:textId="77777777" w:rsidR="003E333F" w:rsidRDefault="00000000">
      <w:pPr>
        <w:pStyle w:val="Heading1"/>
      </w:pPr>
      <w:r>
        <w:t>21. End-to-End Booking Process</w:t>
      </w:r>
    </w:p>
    <w:p w14:paraId="5A6AA863" w14:textId="77777777" w:rsidR="003E333F" w:rsidRDefault="00000000">
      <w:r>
        <w:t>1. The user opens the Book A Metro Ticket catalog item.</w:t>
      </w:r>
    </w:p>
    <w:p w14:paraId="48CAD061" w14:textId="77777777" w:rsidR="003E333F" w:rsidRDefault="00000000">
      <w:r>
        <w:t>2. The user selects the starting station.</w:t>
      </w:r>
    </w:p>
    <w:p w14:paraId="27A90117" w14:textId="77777777" w:rsidR="003E333F" w:rsidRDefault="00000000">
      <w:r>
        <w:t>3. The user selects the destination station.</w:t>
      </w:r>
    </w:p>
    <w:p w14:paraId="199B9FC2" w14:textId="77777777" w:rsidR="003E333F" w:rsidRDefault="00000000">
      <w:r>
        <w:t>4. The user selects Single Journey or Return Journey.</w:t>
      </w:r>
    </w:p>
    <w:p w14:paraId="024C8523" w14:textId="77777777" w:rsidR="003E333F" w:rsidRDefault="00000000">
      <w:r>
        <w:t>5. The user selects the number of passengers.</w:t>
      </w:r>
    </w:p>
    <w:p w14:paraId="4C9C30E8" w14:textId="77777777" w:rsidR="003E333F" w:rsidRDefault="00000000">
      <w:r>
        <w:t>6. The system automatically calculates the fare.</w:t>
      </w:r>
    </w:p>
    <w:p w14:paraId="1F0D2008" w14:textId="77777777" w:rsidR="003E333F" w:rsidRDefault="00000000">
      <w:r>
        <w:lastRenderedPageBreak/>
        <w:t>7. The user selects the payment mode.</w:t>
      </w:r>
    </w:p>
    <w:p w14:paraId="5592A507" w14:textId="77777777" w:rsidR="003E333F" w:rsidRDefault="00000000">
      <w:r>
        <w:t>8. The user clicks Order Now.</w:t>
      </w:r>
    </w:p>
    <w:p w14:paraId="75D1DA60" w14:textId="77777777" w:rsidR="003E333F" w:rsidRDefault="00000000">
      <w:r>
        <w:t>9. ServiceNow creates the catalog request/RITM.</w:t>
      </w:r>
    </w:p>
    <w:p w14:paraId="0EB3971B" w14:textId="77777777" w:rsidR="003E333F" w:rsidRDefault="00000000">
      <w:r>
        <w:t>10. The Metro Project flow is triggered.</w:t>
      </w:r>
    </w:p>
    <w:p w14:paraId="1AB88E99" w14:textId="77777777" w:rsidR="003E333F" w:rsidRDefault="00000000">
      <w:r>
        <w:t>11. Get Catalog Variables retrieves the submitted values.</w:t>
      </w:r>
    </w:p>
    <w:p w14:paraId="3543485E" w14:textId="77777777" w:rsidR="003E333F" w:rsidRDefault="00000000">
      <w:r>
        <w:t>12. Create Record stores the booking in the Metro Database.</w:t>
      </w:r>
    </w:p>
    <w:p w14:paraId="713C0E3E" w14:textId="77777777" w:rsidR="003E333F" w:rsidRDefault="00000000">
      <w:r>
        <w:t>13. The QR-ticket component is intended to be used on the post-order experience.</w:t>
      </w:r>
    </w:p>
    <w:p w14:paraId="72BA65BB" w14:textId="77777777" w:rsidR="003E333F" w:rsidRDefault="00000000">
      <w:pPr>
        <w:pStyle w:val="Heading1"/>
      </w:pPr>
      <w:r>
        <w:t>22. QR Code Ticket Concept</w:t>
      </w:r>
    </w:p>
    <w:p w14:paraId="73DDA12E" w14:textId="77777777" w:rsidR="003E333F" w:rsidRDefault="00000000">
      <w:r>
        <w:t>The project also includes a QR-code ticket concept. A custom Service Portal widget named metro_qr_widget has been prepared for displaying a digital metro ticket and QR code.</w:t>
      </w:r>
    </w:p>
    <w:p w14:paraId="187D516F" w14:textId="77777777" w:rsidR="003E333F" w:rsidRDefault="00000000">
      <w:r>
        <w:t>For the current prototype, the QR code can be associated with the RITM number. A ticket number can follow a format such as METRO-RITM0010006.</w:t>
      </w:r>
    </w:p>
    <w:p w14:paraId="1AA9BC35" w14:textId="77777777" w:rsidR="003E333F" w:rsidRDefault="00000000">
      <w:r>
        <w:t>The current QR implementation is kept active as configured in the project. The existing QR-related code has been retained, and the widget code has not been changed from the version currently configured.</w:t>
      </w:r>
    </w:p>
    <w:p w14:paraId="7CA60F86" w14:textId="01209335" w:rsidR="003E333F" w:rsidRDefault="00000000">
      <w:pPr>
        <w:spacing w:before="120"/>
        <w:jc w:val="center"/>
      </w:pPr>
      <w:r>
        <w:rPr>
          <w:b/>
          <w:sz w:val="20"/>
        </w:rPr>
        <w:t>]</w:t>
      </w:r>
    </w:p>
    <w:p w14:paraId="09AE7275" w14:textId="77777777" w:rsidR="003E333F" w:rsidRDefault="00000000">
      <w:pPr>
        <w:pStyle w:val="Heading1"/>
      </w:pPr>
      <w:r>
        <w:t>23. QR Code Widget – metro_qr_widget</w:t>
      </w:r>
    </w:p>
    <w:p w14:paraId="04699FD7" w14:textId="77777777" w:rsidR="003E333F" w:rsidRDefault="00000000">
      <w:r>
        <w:t>A custom Service Portal widget named metro_qr_widget has been created for the QR-ticket functionality. The widget is intended to display the digital ticket after the booking process.</w:t>
      </w:r>
    </w:p>
    <w:p w14:paraId="6325AA75" w14:textId="77777777" w:rsidR="003E333F" w:rsidRDefault="00000000">
      <w:r>
        <w:t>At the current stage, the widget code has been kept as previously configured and has not been modified. The final placement of the widget on the correct post-order/Order Status page is still pending.</w:t>
      </w:r>
    </w:p>
    <w:p w14:paraId="61B7D15B" w14:textId="77777777" w:rsidR="003E333F" w:rsidRDefault="00000000">
      <w:pPr>
        <w:pStyle w:val="Heading1"/>
      </w:pPr>
      <w:r>
        <w:t>24. QR Ticket Data Concept</w:t>
      </w:r>
    </w:p>
    <w:p w14:paraId="63E7841F" w14:textId="77777777" w:rsidR="003E333F" w:rsidRDefault="00000000">
      <w:r>
        <w:t>The QR ticket concept uses a ticket identifier derived from the ServiceNow request item. This provides a simple way to connect the displayed QR ticket with the booking record.</w:t>
      </w:r>
    </w:p>
    <w:p w14:paraId="43C480F6" w14:textId="77777777" w:rsidR="003E333F" w:rsidRDefault="00000000">
      <w:r>
        <w:t>Example:</w:t>
      </w:r>
    </w:p>
    <w:p w14:paraId="64944631" w14:textId="77777777" w:rsidR="003E333F" w:rsidRDefault="00000000">
      <w:r>
        <w:t>RITM Number: RITM0010006</w:t>
      </w:r>
      <w:r>
        <w:br/>
        <w:t>Ticket Number: METRO-RITM0010006</w:t>
      </w:r>
    </w:p>
    <w:p w14:paraId="2755A410" w14:textId="77777777" w:rsidR="003E333F" w:rsidRDefault="00000000">
      <w:r>
        <w:t>This is a prototype approach. In a production system, a secure unique ticket identifier and backend validation should be used.</w:t>
      </w:r>
    </w:p>
    <w:p w14:paraId="1B83C09F" w14:textId="77777777" w:rsidR="003E333F" w:rsidRDefault="00000000">
      <w:pPr>
        <w:pStyle w:val="Heading1"/>
      </w:pPr>
      <w:r>
        <w:t>25. Service Portal</w:t>
      </w:r>
    </w:p>
    <w:p w14:paraId="28816031" w14:textId="77777777" w:rsidR="003E333F" w:rsidRDefault="00000000">
      <w:r>
        <w:t>The project uses Service Portal as the user-facing interface. The Service Portal provides access to the Service Catalog and the Book A Metro Ticket item.</w:t>
      </w:r>
    </w:p>
    <w:p w14:paraId="5E08425C" w14:textId="77777777" w:rsidR="003E333F" w:rsidRDefault="00000000">
      <w:pPr>
        <w:pStyle w:val="Heading1"/>
      </w:pPr>
      <w:r>
        <w:lastRenderedPageBreak/>
        <w:t>26. Service Portal Designer</w:t>
      </w:r>
    </w:p>
    <w:p w14:paraId="7DE69B4F" w14:textId="77777777" w:rsidR="003E333F" w:rsidRDefault="00000000">
      <w:r>
        <w:t>Service Portal Designer is used to manage the portal pages and widgets. The designer was opened through the Service Portal configuration area, and the Pages section was used to inspect the available pages.</w:t>
      </w:r>
    </w:p>
    <w:p w14:paraId="12E12861" w14:textId="59BC19F7" w:rsidR="003E333F" w:rsidRDefault="003E333F">
      <w:pPr>
        <w:spacing w:before="120"/>
        <w:jc w:val="center"/>
      </w:pPr>
    </w:p>
    <w:p w14:paraId="62D6BC52" w14:textId="77777777" w:rsidR="003E333F" w:rsidRDefault="00000000">
      <w:pPr>
        <w:pStyle w:val="Heading1"/>
      </w:pPr>
      <w:r>
        <w:t>27. Order Status Page – Current Status</w:t>
      </w:r>
    </w:p>
    <w:p w14:paraId="630380A3" w14:textId="77777777" w:rsidR="003E333F" w:rsidRDefault="00000000">
      <w:r>
        <w:t>The project currently contains multiple pages with Order Status-related names, including sw_order_status, va_order_status and me_order_status. The final correct Order Status page for placing the metro QR widget is still being identified.</w:t>
      </w:r>
    </w:p>
    <w:p w14:paraId="186AC7CE" w14:textId="77777777" w:rsidR="003E333F" w:rsidRDefault="00000000">
      <w:r>
        <w:t>One inspected page displayed an authorization/invalid-record message and showed Order Guide in the designer, so no changes were made to that page. The QR widget placement is therefore intentionally kept as a pending step.</w:t>
      </w:r>
    </w:p>
    <w:p w14:paraId="154B30E7" w14:textId="77777777" w:rsidR="003E333F" w:rsidRDefault="00000000">
      <w:pPr>
        <w:pStyle w:val="Heading1"/>
      </w:pPr>
      <w:r>
        <w:t>28. Current Project Status</w:t>
      </w:r>
    </w:p>
    <w:tbl>
      <w:tblPr>
        <w:tblStyle w:val="TableGrid"/>
        <w:tblW w:w="0" w:type="auto"/>
        <w:tblLook w:val="04A0" w:firstRow="1" w:lastRow="0" w:firstColumn="1" w:lastColumn="0" w:noHBand="0" w:noVBand="1"/>
      </w:tblPr>
      <w:tblGrid>
        <w:gridCol w:w="4968"/>
        <w:gridCol w:w="4968"/>
      </w:tblGrid>
      <w:tr w:rsidR="003E333F" w14:paraId="0D9E2DF1" w14:textId="77777777">
        <w:tc>
          <w:tcPr>
            <w:tcW w:w="4968" w:type="dxa"/>
            <w:shd w:val="clear" w:color="auto" w:fill="D9EAF7"/>
          </w:tcPr>
          <w:p w14:paraId="009FDCF9" w14:textId="77777777" w:rsidR="003E333F" w:rsidRDefault="00000000">
            <w:r>
              <w:t>Module</w:t>
            </w:r>
          </w:p>
        </w:tc>
        <w:tc>
          <w:tcPr>
            <w:tcW w:w="4968" w:type="dxa"/>
            <w:shd w:val="clear" w:color="auto" w:fill="D9EAF7"/>
          </w:tcPr>
          <w:p w14:paraId="0FECE1C6" w14:textId="77777777" w:rsidR="003E333F" w:rsidRDefault="00000000">
            <w:r>
              <w:t>Current Status</w:t>
            </w:r>
          </w:p>
        </w:tc>
      </w:tr>
      <w:tr w:rsidR="003E333F" w14:paraId="0D26D74D" w14:textId="77777777">
        <w:tc>
          <w:tcPr>
            <w:tcW w:w="4968" w:type="dxa"/>
          </w:tcPr>
          <w:p w14:paraId="085540B2" w14:textId="77777777" w:rsidR="003E333F" w:rsidRDefault="00000000">
            <w:r>
              <w:t>Metro Station table</w:t>
            </w:r>
          </w:p>
        </w:tc>
        <w:tc>
          <w:tcPr>
            <w:tcW w:w="4968" w:type="dxa"/>
          </w:tcPr>
          <w:p w14:paraId="499FA918" w14:textId="77777777" w:rsidR="003E333F" w:rsidRDefault="00000000">
            <w:r>
              <w:t>Completed</w:t>
            </w:r>
          </w:p>
        </w:tc>
      </w:tr>
      <w:tr w:rsidR="003E333F" w14:paraId="4C85DBBD" w14:textId="77777777">
        <w:tc>
          <w:tcPr>
            <w:tcW w:w="4968" w:type="dxa"/>
          </w:tcPr>
          <w:p w14:paraId="261E4B0A" w14:textId="77777777" w:rsidR="003E333F" w:rsidRDefault="00000000">
            <w:r>
              <w:t>Metro station records</w:t>
            </w:r>
          </w:p>
        </w:tc>
        <w:tc>
          <w:tcPr>
            <w:tcW w:w="4968" w:type="dxa"/>
          </w:tcPr>
          <w:p w14:paraId="73317C99" w14:textId="77777777" w:rsidR="003E333F" w:rsidRDefault="00000000">
            <w:r>
              <w:t>Completed</w:t>
            </w:r>
          </w:p>
        </w:tc>
      </w:tr>
      <w:tr w:rsidR="003E333F" w14:paraId="7E9E56FF" w14:textId="77777777">
        <w:tc>
          <w:tcPr>
            <w:tcW w:w="4968" w:type="dxa"/>
          </w:tcPr>
          <w:p w14:paraId="464BB9B3" w14:textId="77777777" w:rsidR="003E333F" w:rsidRDefault="00000000">
            <w:r>
              <w:t>Book A Metro Ticket catalog item</w:t>
            </w:r>
          </w:p>
        </w:tc>
        <w:tc>
          <w:tcPr>
            <w:tcW w:w="4968" w:type="dxa"/>
          </w:tcPr>
          <w:p w14:paraId="621FF246" w14:textId="77777777" w:rsidR="003E333F" w:rsidRDefault="00000000">
            <w:r>
              <w:t>Completed</w:t>
            </w:r>
          </w:p>
        </w:tc>
      </w:tr>
      <w:tr w:rsidR="003E333F" w14:paraId="369444C0" w14:textId="77777777">
        <w:tc>
          <w:tcPr>
            <w:tcW w:w="4968" w:type="dxa"/>
          </w:tcPr>
          <w:p w14:paraId="1B7C603C" w14:textId="77777777" w:rsidR="003E333F" w:rsidRDefault="00000000">
            <w:r>
              <w:t>Catalog variables</w:t>
            </w:r>
          </w:p>
        </w:tc>
        <w:tc>
          <w:tcPr>
            <w:tcW w:w="4968" w:type="dxa"/>
          </w:tcPr>
          <w:p w14:paraId="0D84B158" w14:textId="77777777" w:rsidR="003E333F" w:rsidRDefault="00000000">
            <w:r>
              <w:t>Completed</w:t>
            </w:r>
          </w:p>
        </w:tc>
      </w:tr>
      <w:tr w:rsidR="003E333F" w14:paraId="70AA24C6" w14:textId="77777777">
        <w:tc>
          <w:tcPr>
            <w:tcW w:w="4968" w:type="dxa"/>
          </w:tcPr>
          <w:p w14:paraId="711E5409" w14:textId="77777777" w:rsidR="003E333F" w:rsidRDefault="00000000">
            <w:r>
              <w:t>Automatic fare calculation</w:t>
            </w:r>
          </w:p>
        </w:tc>
        <w:tc>
          <w:tcPr>
            <w:tcW w:w="4968" w:type="dxa"/>
          </w:tcPr>
          <w:p w14:paraId="338AD8C1" w14:textId="77777777" w:rsidR="003E333F" w:rsidRDefault="00000000">
            <w:r>
              <w:t>Working</w:t>
            </w:r>
          </w:p>
        </w:tc>
      </w:tr>
      <w:tr w:rsidR="003E333F" w14:paraId="35DF8CFB" w14:textId="77777777">
        <w:tc>
          <w:tcPr>
            <w:tcW w:w="4968" w:type="dxa"/>
          </w:tcPr>
          <w:p w14:paraId="4A51B6C4" w14:textId="77777777" w:rsidR="003E333F" w:rsidRDefault="00000000">
            <w:r>
              <w:t>Payment fields</w:t>
            </w:r>
          </w:p>
        </w:tc>
        <w:tc>
          <w:tcPr>
            <w:tcW w:w="4968" w:type="dxa"/>
          </w:tcPr>
          <w:p w14:paraId="3BDD5A57" w14:textId="77777777" w:rsidR="003E333F" w:rsidRDefault="00000000">
            <w:r>
              <w:t>Completed</w:t>
            </w:r>
          </w:p>
        </w:tc>
      </w:tr>
      <w:tr w:rsidR="003E333F" w14:paraId="2092CFEB" w14:textId="77777777">
        <w:tc>
          <w:tcPr>
            <w:tcW w:w="4968" w:type="dxa"/>
          </w:tcPr>
          <w:p w14:paraId="5C3036B3" w14:textId="77777777" w:rsidR="003E333F" w:rsidRDefault="00000000">
            <w:r>
              <w:t>Metro Database</w:t>
            </w:r>
          </w:p>
        </w:tc>
        <w:tc>
          <w:tcPr>
            <w:tcW w:w="4968" w:type="dxa"/>
          </w:tcPr>
          <w:p w14:paraId="40AF4FBD" w14:textId="77777777" w:rsidR="003E333F" w:rsidRDefault="00000000">
            <w:r>
              <w:t>Completed</w:t>
            </w:r>
          </w:p>
        </w:tc>
      </w:tr>
      <w:tr w:rsidR="003E333F" w14:paraId="40266EED" w14:textId="77777777">
        <w:tc>
          <w:tcPr>
            <w:tcW w:w="4968" w:type="dxa"/>
          </w:tcPr>
          <w:p w14:paraId="3B3F1E12" w14:textId="77777777" w:rsidR="003E333F" w:rsidRDefault="00000000">
            <w:r>
              <w:t>Metro Project Flow</w:t>
            </w:r>
          </w:p>
        </w:tc>
        <w:tc>
          <w:tcPr>
            <w:tcW w:w="4968" w:type="dxa"/>
          </w:tcPr>
          <w:p w14:paraId="7F717F1D" w14:textId="77777777" w:rsidR="003E333F" w:rsidRDefault="00000000">
            <w:r>
              <w:t>Working</w:t>
            </w:r>
          </w:p>
        </w:tc>
      </w:tr>
      <w:tr w:rsidR="003E333F" w14:paraId="4C66BB9E" w14:textId="77777777">
        <w:tc>
          <w:tcPr>
            <w:tcW w:w="4968" w:type="dxa"/>
          </w:tcPr>
          <w:p w14:paraId="1D7A4973" w14:textId="77777777" w:rsidR="003E333F" w:rsidRDefault="00000000">
            <w:r>
              <w:t>Get Catalog Variables</w:t>
            </w:r>
          </w:p>
        </w:tc>
        <w:tc>
          <w:tcPr>
            <w:tcW w:w="4968" w:type="dxa"/>
          </w:tcPr>
          <w:p w14:paraId="776081F6" w14:textId="77777777" w:rsidR="003E333F" w:rsidRDefault="00000000">
            <w:r>
              <w:t>Configured</w:t>
            </w:r>
          </w:p>
        </w:tc>
      </w:tr>
      <w:tr w:rsidR="003E333F" w14:paraId="50B9BD2E" w14:textId="77777777">
        <w:tc>
          <w:tcPr>
            <w:tcW w:w="4968" w:type="dxa"/>
          </w:tcPr>
          <w:p w14:paraId="1C3882FA" w14:textId="77777777" w:rsidR="003E333F" w:rsidRDefault="00000000">
            <w:r>
              <w:t>Create Metro Database Record</w:t>
            </w:r>
          </w:p>
        </w:tc>
        <w:tc>
          <w:tcPr>
            <w:tcW w:w="4968" w:type="dxa"/>
          </w:tcPr>
          <w:p w14:paraId="3F057DD9" w14:textId="77777777" w:rsidR="003E333F" w:rsidRDefault="00000000">
            <w:r>
              <w:t>Configured</w:t>
            </w:r>
          </w:p>
        </w:tc>
      </w:tr>
      <w:tr w:rsidR="003E333F" w14:paraId="62D4A592" w14:textId="77777777">
        <w:tc>
          <w:tcPr>
            <w:tcW w:w="4968" w:type="dxa"/>
          </w:tcPr>
          <w:p w14:paraId="009B7544" w14:textId="77777777" w:rsidR="003E333F" w:rsidRDefault="00000000">
            <w:r>
              <w:t>Catalog Item → Flow association</w:t>
            </w:r>
          </w:p>
        </w:tc>
        <w:tc>
          <w:tcPr>
            <w:tcW w:w="4968" w:type="dxa"/>
          </w:tcPr>
          <w:p w14:paraId="66EE663A" w14:textId="77777777" w:rsidR="003E333F" w:rsidRDefault="00000000">
            <w:r>
              <w:t>Completed</w:t>
            </w:r>
          </w:p>
        </w:tc>
      </w:tr>
      <w:tr w:rsidR="003E333F" w14:paraId="654B7BB0" w14:textId="77777777">
        <w:tc>
          <w:tcPr>
            <w:tcW w:w="4968" w:type="dxa"/>
          </w:tcPr>
          <w:p w14:paraId="12E0C9ED" w14:textId="77777777" w:rsidR="003E333F" w:rsidRDefault="00000000">
            <w:r>
              <w:t>QR code client script</w:t>
            </w:r>
          </w:p>
        </w:tc>
        <w:tc>
          <w:tcPr>
            <w:tcW w:w="4968" w:type="dxa"/>
          </w:tcPr>
          <w:p w14:paraId="54AF548D" w14:textId="77777777" w:rsidR="003E333F" w:rsidRDefault="00000000">
            <w:r>
              <w:t>Kept active as currently configured</w:t>
            </w:r>
          </w:p>
        </w:tc>
      </w:tr>
      <w:tr w:rsidR="003E333F" w14:paraId="31B11DCA" w14:textId="77777777">
        <w:tc>
          <w:tcPr>
            <w:tcW w:w="4968" w:type="dxa"/>
          </w:tcPr>
          <w:p w14:paraId="1BD5004E" w14:textId="77777777" w:rsidR="003E333F" w:rsidRDefault="00000000">
            <w:r>
              <w:t>QR widget</w:t>
            </w:r>
          </w:p>
        </w:tc>
        <w:tc>
          <w:tcPr>
            <w:tcW w:w="4968" w:type="dxa"/>
          </w:tcPr>
          <w:p w14:paraId="5579835B" w14:textId="77777777" w:rsidR="003E333F" w:rsidRDefault="00000000">
            <w:r>
              <w:t>Created; code unchanged</w:t>
            </w:r>
          </w:p>
        </w:tc>
      </w:tr>
      <w:tr w:rsidR="003E333F" w14:paraId="0819A9F0" w14:textId="77777777">
        <w:tc>
          <w:tcPr>
            <w:tcW w:w="4968" w:type="dxa"/>
          </w:tcPr>
          <w:p w14:paraId="72D09F27" w14:textId="77777777" w:rsidR="003E333F" w:rsidRDefault="00000000">
            <w:r>
              <w:t>Final QR widget placement</w:t>
            </w:r>
          </w:p>
        </w:tc>
        <w:tc>
          <w:tcPr>
            <w:tcW w:w="4968" w:type="dxa"/>
          </w:tcPr>
          <w:p w14:paraId="48769407" w14:textId="77777777" w:rsidR="003E333F" w:rsidRDefault="00000000">
            <w:r>
              <w:t>Pending</w:t>
            </w:r>
          </w:p>
        </w:tc>
      </w:tr>
    </w:tbl>
    <w:p w14:paraId="5B99040C" w14:textId="77777777" w:rsidR="003E333F" w:rsidRDefault="00000000">
      <w:pPr>
        <w:pStyle w:val="Heading1"/>
      </w:pPr>
      <w:r>
        <w:t>29. Example Booking Record</w:t>
      </w:r>
    </w:p>
    <w:p w14:paraId="183D327A" w14:textId="77777777" w:rsidR="003E333F" w:rsidRDefault="00000000">
      <w:r>
        <w:t>An example booking can be:</w:t>
      </w:r>
    </w:p>
    <w:tbl>
      <w:tblPr>
        <w:tblStyle w:val="TableGrid"/>
        <w:tblW w:w="0" w:type="auto"/>
        <w:tblLook w:val="04A0" w:firstRow="1" w:lastRow="0" w:firstColumn="1" w:lastColumn="0" w:noHBand="0" w:noVBand="1"/>
      </w:tblPr>
      <w:tblGrid>
        <w:gridCol w:w="4968"/>
        <w:gridCol w:w="4968"/>
      </w:tblGrid>
      <w:tr w:rsidR="003E333F" w14:paraId="3475185E" w14:textId="77777777">
        <w:tc>
          <w:tcPr>
            <w:tcW w:w="4968" w:type="dxa"/>
            <w:shd w:val="clear" w:color="auto" w:fill="D9EAF7"/>
          </w:tcPr>
          <w:p w14:paraId="7EC63E4B" w14:textId="77777777" w:rsidR="003E333F" w:rsidRDefault="00000000">
            <w:r>
              <w:t>Field</w:t>
            </w:r>
          </w:p>
        </w:tc>
        <w:tc>
          <w:tcPr>
            <w:tcW w:w="4968" w:type="dxa"/>
            <w:shd w:val="clear" w:color="auto" w:fill="D9EAF7"/>
          </w:tcPr>
          <w:p w14:paraId="1650CA7F" w14:textId="77777777" w:rsidR="003E333F" w:rsidRDefault="00000000">
            <w:r>
              <w:t>Example Value</w:t>
            </w:r>
          </w:p>
        </w:tc>
      </w:tr>
      <w:tr w:rsidR="003E333F" w14:paraId="39228979" w14:textId="77777777">
        <w:tc>
          <w:tcPr>
            <w:tcW w:w="4968" w:type="dxa"/>
          </w:tcPr>
          <w:p w14:paraId="0B34AAC3" w14:textId="77777777" w:rsidR="003E333F" w:rsidRDefault="00000000">
            <w:r>
              <w:t>Starting From</w:t>
            </w:r>
          </w:p>
        </w:tc>
        <w:tc>
          <w:tcPr>
            <w:tcW w:w="4968" w:type="dxa"/>
          </w:tcPr>
          <w:p w14:paraId="7E87C1CB" w14:textId="77777777" w:rsidR="003E333F" w:rsidRDefault="00000000">
            <w:r>
              <w:t>Ameerpet</w:t>
            </w:r>
          </w:p>
        </w:tc>
      </w:tr>
      <w:tr w:rsidR="003E333F" w14:paraId="26C3C5B3" w14:textId="77777777">
        <w:tc>
          <w:tcPr>
            <w:tcW w:w="4968" w:type="dxa"/>
          </w:tcPr>
          <w:p w14:paraId="7D00C331" w14:textId="77777777" w:rsidR="003E333F" w:rsidRDefault="00000000">
            <w:r>
              <w:t>Going To</w:t>
            </w:r>
          </w:p>
        </w:tc>
        <w:tc>
          <w:tcPr>
            <w:tcW w:w="4968" w:type="dxa"/>
          </w:tcPr>
          <w:p w14:paraId="214D1FA5" w14:textId="77777777" w:rsidR="003E333F" w:rsidRDefault="00000000">
            <w:r>
              <w:t>Madhapur</w:t>
            </w:r>
          </w:p>
        </w:tc>
      </w:tr>
      <w:tr w:rsidR="003E333F" w14:paraId="0EAD3F47" w14:textId="77777777">
        <w:tc>
          <w:tcPr>
            <w:tcW w:w="4968" w:type="dxa"/>
          </w:tcPr>
          <w:p w14:paraId="3F8425D1" w14:textId="77777777" w:rsidR="003E333F" w:rsidRDefault="00000000">
            <w:r>
              <w:t>Type of Journey</w:t>
            </w:r>
          </w:p>
        </w:tc>
        <w:tc>
          <w:tcPr>
            <w:tcW w:w="4968" w:type="dxa"/>
          </w:tcPr>
          <w:p w14:paraId="4BAB88D5" w14:textId="77777777" w:rsidR="003E333F" w:rsidRDefault="00000000">
            <w:r>
              <w:t>Single Journey</w:t>
            </w:r>
          </w:p>
        </w:tc>
      </w:tr>
      <w:tr w:rsidR="003E333F" w14:paraId="6AE25E8F" w14:textId="77777777">
        <w:tc>
          <w:tcPr>
            <w:tcW w:w="4968" w:type="dxa"/>
          </w:tcPr>
          <w:p w14:paraId="27614FDA" w14:textId="77777777" w:rsidR="003E333F" w:rsidRDefault="00000000">
            <w:r>
              <w:t>No of Passengers</w:t>
            </w:r>
          </w:p>
        </w:tc>
        <w:tc>
          <w:tcPr>
            <w:tcW w:w="4968" w:type="dxa"/>
          </w:tcPr>
          <w:p w14:paraId="5B41157E" w14:textId="77777777" w:rsidR="003E333F" w:rsidRDefault="00000000">
            <w:r>
              <w:t>2</w:t>
            </w:r>
          </w:p>
        </w:tc>
      </w:tr>
      <w:tr w:rsidR="003E333F" w14:paraId="4C1AD7F0" w14:textId="77777777">
        <w:tc>
          <w:tcPr>
            <w:tcW w:w="4968" w:type="dxa"/>
          </w:tcPr>
          <w:p w14:paraId="09528159" w14:textId="77777777" w:rsidR="003E333F" w:rsidRDefault="00000000">
            <w:r>
              <w:t>Single Fare</w:t>
            </w:r>
          </w:p>
        </w:tc>
        <w:tc>
          <w:tcPr>
            <w:tcW w:w="4968" w:type="dxa"/>
          </w:tcPr>
          <w:p w14:paraId="3D38EE4D" w14:textId="77777777" w:rsidR="003E333F" w:rsidRDefault="00000000">
            <w:r>
              <w:t>₹30 per passenger</w:t>
            </w:r>
          </w:p>
        </w:tc>
      </w:tr>
      <w:tr w:rsidR="003E333F" w14:paraId="40DA2798" w14:textId="77777777">
        <w:tc>
          <w:tcPr>
            <w:tcW w:w="4968" w:type="dxa"/>
          </w:tcPr>
          <w:p w14:paraId="3CDAF578" w14:textId="77777777" w:rsidR="003E333F" w:rsidRDefault="00000000">
            <w:r>
              <w:t>Total Single Journey Amount</w:t>
            </w:r>
          </w:p>
        </w:tc>
        <w:tc>
          <w:tcPr>
            <w:tcW w:w="4968" w:type="dxa"/>
          </w:tcPr>
          <w:p w14:paraId="3707C9EC" w14:textId="77777777" w:rsidR="003E333F" w:rsidRDefault="00000000">
            <w:r>
              <w:t>₹60</w:t>
            </w:r>
          </w:p>
        </w:tc>
      </w:tr>
      <w:tr w:rsidR="003E333F" w14:paraId="4F7489B2" w14:textId="77777777">
        <w:tc>
          <w:tcPr>
            <w:tcW w:w="4968" w:type="dxa"/>
          </w:tcPr>
          <w:p w14:paraId="0C2DC94A" w14:textId="77777777" w:rsidR="003E333F" w:rsidRDefault="00000000">
            <w:r>
              <w:t>Mode of Payment</w:t>
            </w:r>
          </w:p>
        </w:tc>
        <w:tc>
          <w:tcPr>
            <w:tcW w:w="4968" w:type="dxa"/>
          </w:tcPr>
          <w:p w14:paraId="538FD1E8" w14:textId="77777777" w:rsidR="003E333F" w:rsidRDefault="00000000">
            <w:r>
              <w:t>Online / selected option</w:t>
            </w:r>
          </w:p>
        </w:tc>
      </w:tr>
    </w:tbl>
    <w:p w14:paraId="7AF2CF4A" w14:textId="77777777" w:rsidR="003E333F" w:rsidRDefault="00000000">
      <w:pPr>
        <w:pStyle w:val="Heading1"/>
      </w:pPr>
      <w:r>
        <w:t>30. Advantages</w:t>
      </w:r>
    </w:p>
    <w:p w14:paraId="5007375A" w14:textId="77777777" w:rsidR="003E333F" w:rsidRDefault="00000000">
      <w:pPr>
        <w:pStyle w:val="ListBullet"/>
      </w:pPr>
      <w:r>
        <w:t>Digital metro ticket booking.</w:t>
      </w:r>
    </w:p>
    <w:p w14:paraId="3FE36012" w14:textId="77777777" w:rsidR="003E333F" w:rsidRDefault="00000000">
      <w:pPr>
        <w:pStyle w:val="ListBullet"/>
      </w:pPr>
      <w:r>
        <w:lastRenderedPageBreak/>
        <w:t>Automatic fare calculation.</w:t>
      </w:r>
    </w:p>
    <w:p w14:paraId="10E96D5B" w14:textId="77777777" w:rsidR="003E333F" w:rsidRDefault="00000000">
      <w:pPr>
        <w:pStyle w:val="ListBullet"/>
      </w:pPr>
      <w:r>
        <w:t>Reduced manual calculation errors.</w:t>
      </w:r>
    </w:p>
    <w:p w14:paraId="6614F53A" w14:textId="77777777" w:rsidR="003E333F" w:rsidRDefault="00000000">
      <w:pPr>
        <w:pStyle w:val="ListBullet"/>
      </w:pPr>
      <w:r>
        <w:t>Centralized storage of booking information.</w:t>
      </w:r>
    </w:p>
    <w:p w14:paraId="4D10A29D" w14:textId="77777777" w:rsidR="003E333F" w:rsidRDefault="00000000">
      <w:pPr>
        <w:pStyle w:val="ListBullet"/>
      </w:pPr>
      <w:r>
        <w:t>Automated data processing through Flow Designer.</w:t>
      </w:r>
    </w:p>
    <w:p w14:paraId="123B3422" w14:textId="77777777" w:rsidR="003E333F" w:rsidRDefault="00000000">
      <w:pPr>
        <w:pStyle w:val="ListBullet"/>
      </w:pPr>
      <w:r>
        <w:t>Easy tracking and reporting of bookings.</w:t>
      </w:r>
    </w:p>
    <w:p w14:paraId="044BC0B1" w14:textId="77777777" w:rsidR="003E333F" w:rsidRDefault="00000000">
      <w:pPr>
        <w:pStyle w:val="ListBullet"/>
      </w:pPr>
      <w:r>
        <w:t>Foundation for digital QR ticket generation.</w:t>
      </w:r>
    </w:p>
    <w:p w14:paraId="692BEC96" w14:textId="77777777" w:rsidR="003E333F" w:rsidRDefault="00000000">
      <w:pPr>
        <w:pStyle w:val="ListBullet"/>
      </w:pPr>
      <w:r>
        <w:t>Can be extended with additional stations and fare rules.</w:t>
      </w:r>
    </w:p>
    <w:p w14:paraId="55202FBA" w14:textId="77777777" w:rsidR="003E333F" w:rsidRDefault="00000000">
      <w:pPr>
        <w:pStyle w:val="ListBullet"/>
      </w:pPr>
      <w:r>
        <w:t>Can be integrated with dashboards, payments and validation in future.</w:t>
      </w:r>
    </w:p>
    <w:p w14:paraId="4ED3C85D" w14:textId="77777777" w:rsidR="003E333F" w:rsidRDefault="00000000">
      <w:pPr>
        <w:pStyle w:val="Heading1"/>
      </w:pPr>
      <w:r>
        <w:t>31. Future Enhancements</w:t>
      </w:r>
    </w:p>
    <w:p w14:paraId="2DBA70CD" w14:textId="77777777" w:rsidR="003E333F" w:rsidRDefault="00000000">
      <w:pPr>
        <w:pStyle w:val="ListBullet"/>
      </w:pPr>
      <w:r>
        <w:t>Generate a unique Booking Number for every ticket.</w:t>
      </w:r>
    </w:p>
    <w:p w14:paraId="64863A38" w14:textId="77777777" w:rsidR="003E333F" w:rsidRDefault="00000000">
      <w:pPr>
        <w:pStyle w:val="ListBullet"/>
      </w:pPr>
      <w:r>
        <w:t>Add Booking Status such as Pending, Confirmed, Cancelled and Completed.</w:t>
      </w:r>
    </w:p>
    <w:p w14:paraId="0C7456B4" w14:textId="77777777" w:rsidR="003E333F" w:rsidRDefault="00000000">
      <w:pPr>
        <w:pStyle w:val="ListBullet"/>
      </w:pPr>
      <w:r>
        <w:t>Store QR Code / QR URL in the Metro Database.</w:t>
      </w:r>
    </w:p>
    <w:p w14:paraId="662F017E" w14:textId="77777777" w:rsidR="003E333F" w:rsidRDefault="00000000">
      <w:pPr>
        <w:pStyle w:val="ListBullet"/>
      </w:pPr>
      <w:r>
        <w:t>Add secure QR validation at the metro station gate.</w:t>
      </w:r>
    </w:p>
    <w:p w14:paraId="34593144" w14:textId="77777777" w:rsidR="003E333F" w:rsidRDefault="00000000">
      <w:pPr>
        <w:pStyle w:val="ListBullet"/>
      </w:pPr>
      <w:r>
        <w:t>Integrate a real payment gateway.</w:t>
      </w:r>
    </w:p>
    <w:p w14:paraId="5CC3C628" w14:textId="77777777" w:rsidR="003E333F" w:rsidRDefault="00000000">
      <w:pPr>
        <w:pStyle w:val="ListBullet"/>
      </w:pPr>
      <w:r>
        <w:t>Add ticket cancellation and refund logic.</w:t>
      </w:r>
    </w:p>
    <w:p w14:paraId="5D95DF2C" w14:textId="77777777" w:rsidR="003E333F" w:rsidRDefault="00000000">
      <w:pPr>
        <w:pStyle w:val="ListBullet"/>
      </w:pPr>
      <w:r>
        <w:t>Add booking history for users.</w:t>
      </w:r>
    </w:p>
    <w:p w14:paraId="599F7160" w14:textId="77777777" w:rsidR="003E333F" w:rsidRDefault="00000000">
      <w:pPr>
        <w:pStyle w:val="ListBullet"/>
      </w:pPr>
      <w:r>
        <w:t>Create analytics dashboards for routes, passengers and revenue.</w:t>
      </w:r>
    </w:p>
    <w:p w14:paraId="54CD5A46" w14:textId="77777777" w:rsidR="003E333F" w:rsidRDefault="00000000">
      <w:pPr>
        <w:pStyle w:val="ListBullet"/>
      </w:pPr>
      <w:r>
        <w:t>Create a dedicated fare table so administrators can change fares without editing scripts.</w:t>
      </w:r>
    </w:p>
    <w:p w14:paraId="650D0692" w14:textId="77777777" w:rsidR="003E333F" w:rsidRDefault="00000000">
      <w:pPr>
        <w:pStyle w:val="ListBullet"/>
      </w:pPr>
      <w:r>
        <w:t>Extend the system to mobile and conversational/WhatsApp-based booking.</w:t>
      </w:r>
    </w:p>
    <w:p w14:paraId="0E7CE0FD" w14:textId="77777777" w:rsidR="003E333F" w:rsidRDefault="00000000">
      <w:pPr>
        <w:pStyle w:val="Heading1"/>
      </w:pPr>
      <w:r>
        <w:t>32. Proposed Final Architecture</w:t>
      </w:r>
    </w:p>
    <w:p w14:paraId="67D00AA5" w14:textId="77777777" w:rsidR="003E333F" w:rsidRDefault="00000000">
      <w:r>
        <w:t>The proposed final architecture is:</w:t>
      </w:r>
    </w:p>
    <w:p w14:paraId="333559BF" w14:textId="77777777" w:rsidR="003E333F" w:rsidRDefault="00000000">
      <w:r>
        <w:t>User → Service Portal → Book A Metro Ticket → Station/Journey/Passenger Selection → Automatic Fare Calculation → Order Now → ServiceNow Request/RITM → Metro Project Flow → Metro Database → Booking/Ticket Identifier → QR Ticket → QR Validation</w:t>
      </w:r>
    </w:p>
    <w:p w14:paraId="1F8EFA6D" w14:textId="77777777" w:rsidR="003E333F" w:rsidRDefault="00000000">
      <w:pPr>
        <w:pStyle w:val="Heading1"/>
      </w:pPr>
      <w:r>
        <w:t>33. Conclusion</w:t>
      </w:r>
    </w:p>
    <w:p w14:paraId="4B29E9D5" w14:textId="77777777" w:rsidR="003E333F" w:rsidRDefault="00000000">
      <w:r>
        <w:t>The Metro Ticket Booking System using ServiceNow demonstrates how ServiceNow can be used to build a practical digital ticketing application. The system combines Service Catalog, Catalog Variables, Catalog Client Scripts, custom tables, Flow Designer, Service Portal and a QR-ticket concept.</w:t>
      </w:r>
    </w:p>
    <w:p w14:paraId="21FC8019" w14:textId="77777777" w:rsidR="003E333F" w:rsidRDefault="00000000">
      <w:r>
        <w:t>The booking form allows the user to select source and destination stations, choose the journey type, select the number of passengers and obtain an automatically calculated fare. After submission, the Metro Project flow retrieves the catalog variables and creates a corresponding record in the Metro Database.</w:t>
      </w:r>
    </w:p>
    <w:p w14:paraId="6ECB1240" w14:textId="77777777" w:rsidR="003E333F" w:rsidRDefault="00000000">
      <w:r>
        <w:t>The project also includes a QR-code ticket component. The current QR code script and widget configuration have been retained as currently implemented, while the final placement of the QR widget on the correct post-order page remains the next development step.</w:t>
      </w:r>
    </w:p>
    <w:p w14:paraId="7F8812EA" w14:textId="77777777" w:rsidR="003E333F" w:rsidRDefault="00000000">
      <w:r>
        <w:t>The system can be further enhanced with secure QR validation, real payment integration, dynamic fare management, ticket cancellation, booking history and analytics.</w:t>
      </w:r>
    </w:p>
    <w:p w14:paraId="224A89FB" w14:textId="77777777" w:rsidR="003E333F" w:rsidRDefault="00000000">
      <w:pPr>
        <w:pStyle w:val="Heading1"/>
      </w:pPr>
      <w:r>
        <w:lastRenderedPageBreak/>
        <w:t>34. Recommended Screenshots for the Final Report</w:t>
      </w:r>
    </w:p>
    <w:p w14:paraId="209C161C" w14:textId="77777777" w:rsidR="003E333F" w:rsidRDefault="00000000">
      <w:r>
        <w:t>1. Book A Metro Ticket catalog item</w:t>
      </w:r>
    </w:p>
    <w:p w14:paraId="1F09054B" w14:textId="77777777" w:rsidR="003E333F" w:rsidRDefault="00000000">
      <w:r>
        <w:t>2. Catalog Variables</w:t>
      </w:r>
    </w:p>
    <w:p w14:paraId="381CCEE9" w14:textId="77777777" w:rsidR="003E333F" w:rsidRDefault="00000000">
      <w:r>
        <w:t>3. Metro Station’s Details table</w:t>
      </w:r>
    </w:p>
    <w:p w14:paraId="443A911E" w14:textId="77777777" w:rsidR="003E333F" w:rsidRDefault="00000000">
      <w:r>
        <w:t>4. Fare calculation script</w:t>
      </w:r>
    </w:p>
    <w:p w14:paraId="15DE08E3" w14:textId="77777777" w:rsidR="003E333F" w:rsidRDefault="00000000">
      <w:r>
        <w:t>5. Catalog form showing calculated fare</w:t>
      </w:r>
    </w:p>
    <w:p w14:paraId="0207AFE8" w14:textId="77777777" w:rsidR="003E333F" w:rsidRDefault="00000000">
      <w:r>
        <w:t>6. Metro Database table</w:t>
      </w:r>
    </w:p>
    <w:p w14:paraId="7BF3F6AC" w14:textId="77777777" w:rsidR="003E333F" w:rsidRDefault="00000000">
      <w:r>
        <w:t>7. Metro Project Flow Designer</w:t>
      </w:r>
    </w:p>
    <w:p w14:paraId="594B28CF" w14:textId="77777777" w:rsidR="003E333F" w:rsidRDefault="00000000">
      <w:r>
        <w:t>8. Get Catalog Variables configuration</w:t>
      </w:r>
    </w:p>
    <w:p w14:paraId="33697593" w14:textId="77777777" w:rsidR="003E333F" w:rsidRDefault="00000000">
      <w:r>
        <w:t>9. Create Record mapping</w:t>
      </w:r>
    </w:p>
    <w:p w14:paraId="6FD06336" w14:textId="77777777" w:rsidR="003E333F" w:rsidRDefault="00000000">
      <w:r>
        <w:t>10. Catalog Item Process Engine with Metro Project selected</w:t>
      </w:r>
    </w:p>
    <w:p w14:paraId="287B1484" w14:textId="77777777" w:rsidR="003E333F" w:rsidRDefault="00000000">
      <w:r>
        <w:t>11. Successful Flow Execution</w:t>
      </w:r>
    </w:p>
    <w:p w14:paraId="14CED636" w14:textId="77777777" w:rsidR="003E333F" w:rsidRDefault="00000000">
      <w:r>
        <w:t>12. Active QR code client script</w:t>
      </w:r>
    </w:p>
    <w:p w14:paraId="5DFC8951" w14:textId="77777777" w:rsidR="003E333F" w:rsidRDefault="00000000">
      <w:r>
        <w:t>13. metro_qr_widget configuration</w:t>
      </w:r>
    </w:p>
    <w:p w14:paraId="3C2CCF01" w14:textId="77777777" w:rsidR="003E333F" w:rsidRDefault="00000000">
      <w:r>
        <w:t>14. Service Portal Designer</w:t>
      </w:r>
    </w:p>
    <w:p w14:paraId="1E0E2664" w14:textId="77777777" w:rsidR="003E333F" w:rsidRDefault="00000000">
      <w:r>
        <w:t>15. Order Status pages</w:t>
      </w:r>
    </w:p>
    <w:p w14:paraId="1FE399AE" w14:textId="77777777" w:rsidR="003E333F" w:rsidRDefault="00000000">
      <w:r>
        <w:t>16. Metro Database booking record</w:t>
      </w:r>
    </w:p>
    <w:p w14:paraId="1D038B8C" w14:textId="28E94A77" w:rsidR="00736112" w:rsidRDefault="00736112">
      <w:r>
        <w:t>Screenshots:</w:t>
      </w:r>
    </w:p>
    <w:p w14:paraId="11391107" w14:textId="217F1DE5" w:rsidR="00736112" w:rsidRDefault="00736112">
      <w:r>
        <w:t>Catalog Variables</w:t>
      </w:r>
    </w:p>
    <w:p w14:paraId="3AA63402" w14:textId="45610FD6" w:rsidR="00736112" w:rsidRDefault="00736112">
      <w:r w:rsidRPr="00736112">
        <w:drawing>
          <wp:inline distT="0" distB="0" distL="0" distR="0" wp14:anchorId="0E1F57D4" wp14:editId="0F035BE5">
            <wp:extent cx="6309360" cy="1583055"/>
            <wp:effectExtent l="0" t="0" r="0" b="0"/>
            <wp:docPr id="98630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0116" name=""/>
                    <pic:cNvPicPr/>
                  </pic:nvPicPr>
                  <pic:blipFill>
                    <a:blip r:embed="rId11"/>
                    <a:stretch>
                      <a:fillRect/>
                    </a:stretch>
                  </pic:blipFill>
                  <pic:spPr>
                    <a:xfrm>
                      <a:off x="0" y="0"/>
                      <a:ext cx="6309360" cy="1583055"/>
                    </a:xfrm>
                    <a:prstGeom prst="rect">
                      <a:avLst/>
                    </a:prstGeom>
                  </pic:spPr>
                </pic:pic>
              </a:graphicData>
            </a:graphic>
          </wp:inline>
        </w:drawing>
      </w:r>
    </w:p>
    <w:p w14:paraId="404CE82B" w14:textId="77777777" w:rsidR="00736112" w:rsidRDefault="00736112"/>
    <w:p w14:paraId="2BD5918E" w14:textId="77777777" w:rsidR="00736112" w:rsidRDefault="00736112"/>
    <w:p w14:paraId="4B928F60" w14:textId="77777777" w:rsidR="00736112" w:rsidRDefault="00736112"/>
    <w:p w14:paraId="7C558502" w14:textId="77777777" w:rsidR="00736112" w:rsidRDefault="00736112"/>
    <w:p w14:paraId="40C3CF64" w14:textId="7215B22B" w:rsidR="00736112" w:rsidRDefault="00736112">
      <w:r>
        <w:lastRenderedPageBreak/>
        <w:t>Client Scripts</w:t>
      </w:r>
    </w:p>
    <w:p w14:paraId="1748787F" w14:textId="3E44743D" w:rsidR="00736112" w:rsidRDefault="00736112">
      <w:r w:rsidRPr="00736112">
        <w:drawing>
          <wp:inline distT="0" distB="0" distL="0" distR="0" wp14:anchorId="632C2EF6" wp14:editId="1F4AA5D3">
            <wp:extent cx="6309360" cy="1487805"/>
            <wp:effectExtent l="0" t="0" r="0" b="0"/>
            <wp:docPr id="18059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77691" name=""/>
                    <pic:cNvPicPr/>
                  </pic:nvPicPr>
                  <pic:blipFill>
                    <a:blip r:embed="rId12"/>
                    <a:stretch>
                      <a:fillRect/>
                    </a:stretch>
                  </pic:blipFill>
                  <pic:spPr>
                    <a:xfrm>
                      <a:off x="0" y="0"/>
                      <a:ext cx="6309360" cy="1487805"/>
                    </a:xfrm>
                    <a:prstGeom prst="rect">
                      <a:avLst/>
                    </a:prstGeom>
                  </pic:spPr>
                </pic:pic>
              </a:graphicData>
            </a:graphic>
          </wp:inline>
        </w:drawing>
      </w:r>
    </w:p>
    <w:p w14:paraId="565E0F40" w14:textId="77777777" w:rsidR="00736112" w:rsidRDefault="00736112"/>
    <w:p w14:paraId="5F681FCA" w14:textId="0B7BCE0A" w:rsidR="00736112" w:rsidRDefault="00736112">
      <w:r>
        <w:t>Book a metro Ticket Form</w:t>
      </w:r>
    </w:p>
    <w:p w14:paraId="5EEA7463" w14:textId="759001C4" w:rsidR="00A83C44" w:rsidRDefault="00A83C44">
      <w:r w:rsidRPr="00A83C44">
        <w:drawing>
          <wp:inline distT="0" distB="0" distL="0" distR="0" wp14:anchorId="30A0C566" wp14:editId="22C1A403">
            <wp:extent cx="5654530" cy="5418290"/>
            <wp:effectExtent l="0" t="0" r="3810" b="0"/>
            <wp:docPr id="12101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57019" name=""/>
                    <pic:cNvPicPr/>
                  </pic:nvPicPr>
                  <pic:blipFill>
                    <a:blip r:embed="rId9"/>
                    <a:stretch>
                      <a:fillRect/>
                    </a:stretch>
                  </pic:blipFill>
                  <pic:spPr>
                    <a:xfrm>
                      <a:off x="0" y="0"/>
                      <a:ext cx="5654530" cy="5418290"/>
                    </a:xfrm>
                    <a:prstGeom prst="rect">
                      <a:avLst/>
                    </a:prstGeom>
                  </pic:spPr>
                </pic:pic>
              </a:graphicData>
            </a:graphic>
          </wp:inline>
        </w:drawing>
      </w:r>
    </w:p>
    <w:p w14:paraId="306EA0E5" w14:textId="77777777" w:rsidR="00736112" w:rsidRDefault="00736112"/>
    <w:p w14:paraId="2D107D2A" w14:textId="77777777" w:rsidR="00736112" w:rsidRDefault="00736112"/>
    <w:p w14:paraId="1432B569" w14:textId="170EC7B7" w:rsidR="00736112" w:rsidRDefault="00A83C44">
      <w:r>
        <w:lastRenderedPageBreak/>
        <w:t xml:space="preserve">Fare Calculation:  </w:t>
      </w:r>
    </w:p>
    <w:p w14:paraId="00462BDC" w14:textId="7317E130" w:rsidR="00A83C44" w:rsidRDefault="00A83C44">
      <w:r>
        <w:t xml:space="preserve">for Single </w:t>
      </w:r>
      <w:r w:rsidR="00736112">
        <w:t>Journey &amp; Return Journey</w:t>
      </w:r>
    </w:p>
    <w:p w14:paraId="10CF7D88" w14:textId="227E6FF6" w:rsidR="00A83C44" w:rsidRDefault="00A83C44" w:rsidP="00A83C44">
      <w:pPr>
        <w:jc w:val="center"/>
      </w:pPr>
      <w:r w:rsidRPr="00A83C44">
        <w:drawing>
          <wp:inline distT="0" distB="0" distL="0" distR="0" wp14:anchorId="6799E3C4" wp14:editId="3110EFB3">
            <wp:extent cx="4407096" cy="3893820"/>
            <wp:effectExtent l="0" t="0" r="0" b="0"/>
            <wp:docPr id="7006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6388" name=""/>
                    <pic:cNvPicPr/>
                  </pic:nvPicPr>
                  <pic:blipFill>
                    <a:blip r:embed="rId13"/>
                    <a:stretch>
                      <a:fillRect/>
                    </a:stretch>
                  </pic:blipFill>
                  <pic:spPr>
                    <a:xfrm>
                      <a:off x="0" y="0"/>
                      <a:ext cx="4420608" cy="3905758"/>
                    </a:xfrm>
                    <a:prstGeom prst="rect">
                      <a:avLst/>
                    </a:prstGeom>
                  </pic:spPr>
                </pic:pic>
              </a:graphicData>
            </a:graphic>
          </wp:inline>
        </w:drawing>
      </w:r>
    </w:p>
    <w:p w14:paraId="54A8DC5E" w14:textId="6A82F1F9" w:rsidR="00A83C44" w:rsidRDefault="00A83C44" w:rsidP="00A83C44">
      <w:pPr>
        <w:jc w:val="center"/>
      </w:pPr>
      <w:r w:rsidRPr="00A83C44">
        <w:drawing>
          <wp:inline distT="0" distB="0" distL="0" distR="0" wp14:anchorId="3C89C456" wp14:editId="3898ECEE">
            <wp:extent cx="4338831" cy="4053840"/>
            <wp:effectExtent l="0" t="0" r="5080" b="3810"/>
            <wp:docPr id="147022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0702" name=""/>
                    <pic:cNvPicPr/>
                  </pic:nvPicPr>
                  <pic:blipFill>
                    <a:blip r:embed="rId14"/>
                    <a:stretch>
                      <a:fillRect/>
                    </a:stretch>
                  </pic:blipFill>
                  <pic:spPr>
                    <a:xfrm>
                      <a:off x="0" y="0"/>
                      <a:ext cx="4354009" cy="4068021"/>
                    </a:xfrm>
                    <a:prstGeom prst="rect">
                      <a:avLst/>
                    </a:prstGeom>
                  </pic:spPr>
                </pic:pic>
              </a:graphicData>
            </a:graphic>
          </wp:inline>
        </w:drawing>
      </w:r>
    </w:p>
    <w:p w14:paraId="7DEB1E9D" w14:textId="7F4F83B4" w:rsidR="00A83C44" w:rsidRDefault="00736112">
      <w:r>
        <w:lastRenderedPageBreak/>
        <w:t>QR Generation:</w:t>
      </w:r>
    </w:p>
    <w:p w14:paraId="4B0C5F31" w14:textId="2946F3A6" w:rsidR="00736112" w:rsidRDefault="00736112" w:rsidP="00736112">
      <w:pPr>
        <w:jc w:val="center"/>
      </w:pPr>
      <w:r w:rsidRPr="00736112">
        <w:drawing>
          <wp:inline distT="0" distB="0" distL="0" distR="0" wp14:anchorId="21FDDF6E" wp14:editId="34D718AB">
            <wp:extent cx="4823460" cy="3723910"/>
            <wp:effectExtent l="0" t="0" r="0" b="0"/>
            <wp:docPr id="85320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2611" name=""/>
                    <pic:cNvPicPr/>
                  </pic:nvPicPr>
                  <pic:blipFill>
                    <a:blip r:embed="rId15"/>
                    <a:stretch>
                      <a:fillRect/>
                    </a:stretch>
                  </pic:blipFill>
                  <pic:spPr>
                    <a:xfrm>
                      <a:off x="0" y="0"/>
                      <a:ext cx="4841010" cy="3737459"/>
                    </a:xfrm>
                    <a:prstGeom prst="rect">
                      <a:avLst/>
                    </a:prstGeom>
                  </pic:spPr>
                </pic:pic>
              </a:graphicData>
            </a:graphic>
          </wp:inline>
        </w:drawing>
      </w:r>
    </w:p>
    <w:sectPr w:rsidR="00736112"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5A8A" w14:textId="77777777" w:rsidR="002C4F54" w:rsidRDefault="002C4F54">
      <w:pPr>
        <w:spacing w:after="0" w:line="240" w:lineRule="auto"/>
      </w:pPr>
      <w:r>
        <w:separator/>
      </w:r>
    </w:p>
  </w:endnote>
  <w:endnote w:type="continuationSeparator" w:id="0">
    <w:p w14:paraId="2DCE1FDB" w14:textId="77777777" w:rsidR="002C4F54" w:rsidRDefault="002C4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0578" w14:textId="77777777" w:rsidR="003E333F" w:rsidRDefault="00000000">
    <w:pPr>
      <w:pStyle w:val="Footer"/>
      <w:jc w:val="center"/>
    </w:pPr>
    <w:r>
      <w:rPr>
        <w:sz w:val="16"/>
      </w:rPr>
      <w:t>Metro Ticket Booking System – ServiceNow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DD16" w14:textId="77777777" w:rsidR="002C4F54" w:rsidRDefault="002C4F54">
      <w:pPr>
        <w:spacing w:after="0" w:line="240" w:lineRule="auto"/>
      </w:pPr>
      <w:r>
        <w:separator/>
      </w:r>
    </w:p>
  </w:footnote>
  <w:footnote w:type="continuationSeparator" w:id="0">
    <w:p w14:paraId="47C4CFF7" w14:textId="77777777" w:rsidR="002C4F54" w:rsidRDefault="002C4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929164">
    <w:abstractNumId w:val="8"/>
  </w:num>
  <w:num w:numId="2" w16cid:durableId="1773210151">
    <w:abstractNumId w:val="6"/>
  </w:num>
  <w:num w:numId="3" w16cid:durableId="315031853">
    <w:abstractNumId w:val="5"/>
  </w:num>
  <w:num w:numId="4" w16cid:durableId="316304568">
    <w:abstractNumId w:val="4"/>
  </w:num>
  <w:num w:numId="5" w16cid:durableId="1314485169">
    <w:abstractNumId w:val="7"/>
  </w:num>
  <w:num w:numId="6" w16cid:durableId="1120492595">
    <w:abstractNumId w:val="3"/>
  </w:num>
  <w:num w:numId="7" w16cid:durableId="1265961420">
    <w:abstractNumId w:val="2"/>
  </w:num>
  <w:num w:numId="8" w16cid:durableId="1038629897">
    <w:abstractNumId w:val="1"/>
  </w:num>
  <w:num w:numId="9" w16cid:durableId="50490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F54"/>
    <w:rsid w:val="00326F90"/>
    <w:rsid w:val="003E333F"/>
    <w:rsid w:val="00736112"/>
    <w:rsid w:val="00A83C44"/>
    <w:rsid w:val="00A86FCC"/>
    <w:rsid w:val="00AA1D8D"/>
    <w:rsid w:val="00B47730"/>
    <w:rsid w:val="00C277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20BA"/>
  <w14:defaultImageDpi w14:val="300"/>
  <w15:docId w15:val="{5BE988E3-B896-49E7-8DE1-18FD27E2B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krishna</cp:lastModifiedBy>
  <cp:revision>2</cp:revision>
  <dcterms:created xsi:type="dcterms:W3CDTF">2013-12-23T23:15:00Z</dcterms:created>
  <dcterms:modified xsi:type="dcterms:W3CDTF">2026-09-08T17:41:00Z</dcterms:modified>
  <cp:category/>
</cp:coreProperties>
</file>